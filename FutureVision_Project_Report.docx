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EAST WEST UNIVERSITY</w:t>
      </w:r>
    </w:p>
    <w:p>
      <w:pPr>
        <w:spacing w:after="40"/>
        <w:jc w:val="center"/>
      </w:pPr>
      <w:r>
        <w:rPr>
          <w:b/>
          <w:sz w:val="26"/>
        </w:rPr>
        <w:t>Department of Computer Science and Engineering</w:t>
      </w:r>
    </w:p>
    <w:p>
      <w:pPr>
        <w:spacing w:after="40"/>
        <w:jc w:val="center"/>
      </w:pPr>
      <w:r>
        <w:rPr>
          <w:b/>
          <w:sz w:val="24"/>
        </w:rPr>
        <w:t>[Course Code] — [Course Title]</w:t>
      </w:r>
    </w:p>
    <w:p>
      <w:pPr>
        <w:spacing w:after="40"/>
        <w:jc w:val="center"/>
      </w:pPr>
      <w:r>
        <w:rPr>
          <w:b/>
          <w:sz w:val="24"/>
        </w:rPr>
        <w:t>Project Report — Spring 2026 Semester</w:t>
      </w:r>
    </w:p>
    <w:p>
      <w:pPr>
        <w:spacing w:before="80"/>
        <w:pBdr>
          <w:bottom w:val="single" w:sz="6" w:space="1" w:color="000000"/>
        </w:pBdr>
      </w:pPr>
    </w:p>
    <w:tbl>
      <w:tblPr>
        <w:tblW w:type="auto" w:w="0"/>
        <w:tblLayout w:type="autofit"/>
        <w:tblLook w:firstColumn="1" w:firstRow="1" w:lastColumn="0" w:lastRow="0" w:noHBand="0" w:noVBand="1" w:val="04A0"/>
      </w:tblPr>
      <w:tblGrid>
        <w:gridCol w:w="4320"/>
        <w:gridCol w:w="4320"/>
      </w:tblGrid>
      <w:tr>
        <w:tc>
          <w:tcPr>
            <w:tcW w:type="dxa" w:w="4320"/>
          </w:tcPr>
          <w:p>
            <w:r>
              <w:rPr>
                <w:b/>
                <w:sz w:val="22"/>
              </w:rPr>
              <w:t>Course:</w:t>
            </w:r>
          </w:p>
        </w:tc>
        <w:tc>
          <w:tcPr>
            <w:tcW w:type="dxa" w:w="4320"/>
          </w:tcPr>
          <w:p>
            <w:r>
              <w:rPr>
                <w:sz w:val="22"/>
              </w:rPr>
              <w:t>[Course Code]</w:t>
            </w:r>
          </w:p>
        </w:tc>
      </w:tr>
      <w:tr>
        <w:tc>
          <w:tcPr>
            <w:tcW w:type="dxa" w:w="4320"/>
          </w:tcPr>
          <w:p>
            <w:r>
              <w:rPr>
                <w:b/>
                <w:sz w:val="22"/>
              </w:rPr>
              <w:t>Instructor:</w:t>
            </w:r>
          </w:p>
        </w:tc>
        <w:tc>
          <w:tcPr>
            <w:tcW w:type="dxa" w:w="4320"/>
          </w:tcPr>
          <w:p>
            <w:r>
              <w:rPr>
                <w:sz w:val="22"/>
              </w:rPr>
              <w:t>[Instructor Name]</w:t>
            </w:r>
          </w:p>
        </w:tc>
      </w:tr>
      <w:tr>
        <w:tc>
          <w:tcPr>
            <w:tcW w:type="dxa" w:w="4320"/>
          </w:tcPr>
          <w:p>
            <w:r>
              <w:rPr>
                <w:b/>
                <w:sz w:val="22"/>
              </w:rPr>
              <w:t>Submission Date:</w:t>
            </w:r>
          </w:p>
        </w:tc>
        <w:tc>
          <w:tcPr>
            <w:tcW w:type="dxa" w:w="4320"/>
          </w:tcPr>
          <w:p>
            <w:r>
              <w:rPr>
                <w:sz w:val="22"/>
              </w:rPr>
              <w:t>[Submission Date]</w:t>
            </w:r>
          </w:p>
        </w:tc>
      </w:tr>
    </w:tbl>
    <w:p/>
    <w:tbl>
      <w:tblPr>
        <w:tblW w:type="auto" w:w="0"/>
        <w:tblLook w:firstColumn="1" w:firstRow="1" w:lastColumn="0" w:lastRow="0" w:noHBand="0" w:noVBand="1" w:val="04A0"/>
      </w:tblPr>
      <w:tblGrid>
        <w:gridCol w:w="4320"/>
        <w:gridCol w:w="4320"/>
      </w:tblGrid>
      <w:tr>
        <w:tc>
          <w:tcPr>
            <w:tcW w:type="dxa" w:w="4320"/>
          </w:tcPr>
          <w:p>
            <w:r>
              <w:rPr>
                <w:b/>
                <w:sz w:val="22"/>
              </w:rPr>
              <w:t>Student Name:</w:t>
            </w:r>
          </w:p>
        </w:tc>
        <w:tc>
          <w:tcPr>
            <w:tcW w:type="dxa" w:w="4320"/>
          </w:tcPr>
          <w:p>
            <w:r>
              <w:rPr>
                <w:sz w:val="22"/>
              </w:rPr>
              <w:t>Rayhanul Islam</w:t>
            </w:r>
          </w:p>
        </w:tc>
      </w:tr>
      <w:tr>
        <w:tc>
          <w:tcPr>
            <w:tcW w:type="dxa" w:w="4320"/>
          </w:tcPr>
          <w:p>
            <w:r>
              <w:rPr>
                <w:b/>
                <w:sz w:val="22"/>
              </w:rPr>
              <w:t>Student ID:</w:t>
            </w:r>
          </w:p>
        </w:tc>
        <w:tc>
          <w:tcPr>
            <w:tcW w:type="dxa" w:w="4320"/>
          </w:tcPr>
          <w:p>
            <w:r>
              <w:rPr>
                <w:sz w:val="22"/>
              </w:rPr>
              <w:t>2024-1-60-159</w:t>
            </w:r>
          </w:p>
        </w:tc>
      </w:tr>
    </w:tbl>
    <w:p/>
    <w:p>
      <w:pPr>
        <w:spacing w:after="40"/>
        <w:jc w:val="center"/>
      </w:pPr>
      <w:r>
        <w:rPr>
          <w:b/>
          <w:sz w:val="30"/>
        </w:rPr>
        <w:t>Implementation of a Campus Network for FutureVision Institute</w:t>
      </w:r>
    </w:p>
    <w:p>
      <w:pPr>
        <w:spacing w:after="200"/>
        <w:jc w:val="center"/>
      </w:pPr>
      <w:r>
        <w:rPr>
          <w:b/>
          <w:sz w:val="26"/>
        </w:rPr>
        <w:t>Using RIP, DHCP, DNS, NAT and Email Services</w:t>
      </w:r>
    </w:p>
    <w:p>
      <w:pPr>
        <w:pStyle w:val="Heading1"/>
      </w:pPr>
      <w:r>
        <w:t>1. Scenario Overview</w:t>
      </w:r>
    </w:p>
    <w:p>
      <w:r>
        <w:rPr>
          <w:b w:val="0"/>
          <w:i w:val="0"/>
          <w:sz w:val="22"/>
        </w:rPr>
        <w:t>FutureVision Institute is establishing a new academic campus with separate buildings for administration and academics. This report documents the design and implementation of the campus network in Cisco Packet Tracer, covering VLSM addressing, dynamic routing (RIP v2), a centralized DHCP server, DNS for the domain futurevision.local, an Email server, and NAT on the gateway router.</w:t>
      </w:r>
    </w:p>
    <w:p>
      <w:pPr>
        <w:pStyle w:val="Heading2"/>
      </w:pPr>
      <w:r>
        <w:t>Departments and Network Structure</w:t>
      </w:r>
    </w:p>
    <w:p>
      <w:pPr>
        <w:pStyle w:val="ListBullet"/>
      </w:pPr>
      <w:r>
        <w:t>Administration Building: Principal Office, Accounts, Administration, Server Room (DHCP, DNS, Email)</w:t>
      </w:r>
    </w:p>
    <w:p>
      <w:pPr>
        <w:pStyle w:val="ListBullet"/>
      </w:pPr>
      <w:r>
        <w:t>Academic Building: Faculty Office, Computer Laboratory, Library</w:t>
      </w:r>
    </w:p>
    <w:p>
      <w:pPr>
        <w:pStyle w:val="Heading2"/>
      </w:pPr>
      <w:r>
        <w:t>Design Decisions</w:t>
      </w:r>
    </w:p>
    <w:p>
      <w:r>
        <w:rPr>
          <w:b w:val="0"/>
          <w:i w:val="0"/>
          <w:sz w:val="22"/>
        </w:rPr>
        <w:t>The brief lists 7 rooms but only 5 LAN host-count targets. Two consolidation decisions were made: (1) Principal Office, Accounts, and Administration share one LAN ("Administration general", 70 hosts) since they are in the same building and trust zone; (2) the Server Room maps to the smallest LAN (12 hosts), which is realistic for three servers plus headroom.</w:t>
      </w:r>
    </w:p>
    <w:p>
      <w:r>
        <w:rPr>
          <w:b w:val="0"/>
          <w:i w:val="0"/>
          <w:sz w:val="22"/>
        </w:rPr>
        <w:t>R1 serves the Administration Building (LAN2 + LAN5). R2 serves the Academic Building (LAN1, LAN3, LAN4) and also acts as the NAT gateway. Since a Cisco 2911 only has 3 onboard Gigabit ports and R2 needed 3 LANs plus a WAN link plus an Internet link, router-on-a-stick was used: a single trunk from R2 to SW-ACADEMIC carrying VLANs 10 (Computer Lab), 30 (Faculty), and 40 (Library), with subinterfaces on R2.</w:t>
      </w:r>
    </w:p>
    <w:p>
      <w:pPr>
        <w:pStyle w:val="Heading1"/>
      </w:pPr>
      <w:r>
        <w:t>2. VLSM Addressing Plan</w:t>
      </w:r>
    </w:p>
    <w:p>
      <w:r>
        <w:rPr>
          <w:b w:val="0"/>
          <w:i w:val="0"/>
          <w:sz w:val="22"/>
        </w:rPr>
        <w:t>Base block: 192.168.40.0/22 (192.168.40.0 – 192.168.43.255).</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
              <w:rPr>
                <w:b/>
                <w:sz w:val="20"/>
              </w:rPr>
              <w:t>LAN</w:t>
            </w:r>
          </w:p>
        </w:tc>
        <w:tc>
          <w:tcPr>
            <w:tcW w:type="dxa" w:w="1234"/>
            <w:shd w:val="clear" w:color="auto" w:fill="D9E2F3"/>
          </w:tcPr>
          <w:p>
            <w:r/>
            <w:r>
              <w:rPr>
                <w:b/>
                <w:sz w:val="20"/>
              </w:rPr>
              <w:t>Department (Building)</w:t>
            </w:r>
          </w:p>
        </w:tc>
        <w:tc>
          <w:tcPr>
            <w:tcW w:type="dxa" w:w="1234"/>
            <w:shd w:val="clear" w:color="auto" w:fill="D9E2F3"/>
          </w:tcPr>
          <w:p>
            <w:r/>
            <w:r>
              <w:rPr>
                <w:b/>
                <w:sz w:val="20"/>
              </w:rPr>
              <w:t>Hosts Req.</w:t>
            </w:r>
          </w:p>
        </w:tc>
        <w:tc>
          <w:tcPr>
            <w:tcW w:type="dxa" w:w="1234"/>
            <w:shd w:val="clear" w:color="auto" w:fill="D9E2F3"/>
          </w:tcPr>
          <w:p>
            <w:r/>
            <w:r>
              <w:rPr>
                <w:b/>
                <w:sz w:val="20"/>
              </w:rPr>
              <w:t>Mask</w:t>
            </w:r>
          </w:p>
        </w:tc>
        <w:tc>
          <w:tcPr>
            <w:tcW w:type="dxa" w:w="1234"/>
            <w:shd w:val="clear" w:color="auto" w:fill="D9E2F3"/>
          </w:tcPr>
          <w:p>
            <w:r/>
            <w:r>
              <w:rPr>
                <w:b/>
                <w:sz w:val="20"/>
              </w:rPr>
              <w:t>Network</w:t>
            </w:r>
          </w:p>
        </w:tc>
        <w:tc>
          <w:tcPr>
            <w:tcW w:type="dxa" w:w="1234"/>
            <w:shd w:val="clear" w:color="auto" w:fill="D9E2F3"/>
          </w:tcPr>
          <w:p>
            <w:r/>
            <w:r>
              <w:rPr>
                <w:b/>
                <w:sz w:val="20"/>
              </w:rPr>
              <w:t>Usable Range</w:t>
            </w:r>
          </w:p>
        </w:tc>
        <w:tc>
          <w:tcPr>
            <w:tcW w:type="dxa" w:w="1234"/>
            <w:shd w:val="clear" w:color="auto" w:fill="D9E2F3"/>
          </w:tcPr>
          <w:p>
            <w:r/>
            <w:r>
              <w:rPr>
                <w:b/>
                <w:sz w:val="20"/>
              </w:rPr>
              <w:t>Broadcast</w:t>
            </w:r>
          </w:p>
        </w:tc>
      </w:tr>
      <w:tr>
        <w:tc>
          <w:tcPr>
            <w:tcW w:type="dxa" w:w="1234"/>
          </w:tcPr>
          <w:p>
            <w:r/>
            <w:r>
              <w:rPr>
                <w:sz w:val="20"/>
              </w:rPr>
              <w:t>LAN1</w:t>
            </w:r>
          </w:p>
        </w:tc>
        <w:tc>
          <w:tcPr>
            <w:tcW w:type="dxa" w:w="1234"/>
          </w:tcPr>
          <w:p>
            <w:r/>
            <w:r>
              <w:rPr>
                <w:sz w:val="20"/>
              </w:rPr>
              <w:t>Computer Laboratory (Academic)</w:t>
            </w:r>
          </w:p>
        </w:tc>
        <w:tc>
          <w:tcPr>
            <w:tcW w:type="dxa" w:w="1234"/>
          </w:tcPr>
          <w:p>
            <w:r/>
            <w:r>
              <w:rPr>
                <w:sz w:val="20"/>
              </w:rPr>
              <w:t>80</w:t>
            </w:r>
          </w:p>
        </w:tc>
        <w:tc>
          <w:tcPr>
            <w:tcW w:type="dxa" w:w="1234"/>
          </w:tcPr>
          <w:p>
            <w:r/>
            <w:r>
              <w:rPr>
                <w:sz w:val="20"/>
              </w:rPr>
              <w:t>/25</w:t>
            </w:r>
          </w:p>
        </w:tc>
        <w:tc>
          <w:tcPr>
            <w:tcW w:type="dxa" w:w="1234"/>
          </w:tcPr>
          <w:p>
            <w:r/>
            <w:r>
              <w:rPr>
                <w:sz w:val="20"/>
              </w:rPr>
              <w:t>192.168.40.0</w:t>
            </w:r>
          </w:p>
        </w:tc>
        <w:tc>
          <w:tcPr>
            <w:tcW w:type="dxa" w:w="1234"/>
          </w:tcPr>
          <w:p>
            <w:r/>
            <w:r>
              <w:rPr>
                <w:sz w:val="20"/>
              </w:rPr>
              <w:t>.1 - .126</w:t>
            </w:r>
          </w:p>
        </w:tc>
        <w:tc>
          <w:tcPr>
            <w:tcW w:type="dxa" w:w="1234"/>
          </w:tcPr>
          <w:p>
            <w:r/>
            <w:r>
              <w:rPr>
                <w:sz w:val="20"/>
              </w:rPr>
              <w:t>.127</w:t>
            </w:r>
          </w:p>
        </w:tc>
      </w:tr>
      <w:tr>
        <w:tc>
          <w:tcPr>
            <w:tcW w:type="dxa" w:w="1234"/>
          </w:tcPr>
          <w:p>
            <w:r/>
            <w:r>
              <w:rPr>
                <w:sz w:val="20"/>
              </w:rPr>
              <w:t>LAN2</w:t>
            </w:r>
          </w:p>
        </w:tc>
        <w:tc>
          <w:tcPr>
            <w:tcW w:type="dxa" w:w="1234"/>
          </w:tcPr>
          <w:p>
            <w:r/>
            <w:r>
              <w:rPr>
                <w:sz w:val="20"/>
              </w:rPr>
              <w:t>Administration general (Admin)</w:t>
            </w:r>
          </w:p>
        </w:tc>
        <w:tc>
          <w:tcPr>
            <w:tcW w:type="dxa" w:w="1234"/>
          </w:tcPr>
          <w:p>
            <w:r/>
            <w:r>
              <w:rPr>
                <w:sz w:val="20"/>
              </w:rPr>
              <w:t>70</w:t>
            </w:r>
          </w:p>
        </w:tc>
        <w:tc>
          <w:tcPr>
            <w:tcW w:type="dxa" w:w="1234"/>
          </w:tcPr>
          <w:p>
            <w:r/>
            <w:r>
              <w:rPr>
                <w:sz w:val="20"/>
              </w:rPr>
              <w:t>/25</w:t>
            </w:r>
          </w:p>
        </w:tc>
        <w:tc>
          <w:tcPr>
            <w:tcW w:type="dxa" w:w="1234"/>
          </w:tcPr>
          <w:p>
            <w:r/>
            <w:r>
              <w:rPr>
                <w:sz w:val="20"/>
              </w:rPr>
              <w:t>192.168.40.128</w:t>
            </w:r>
          </w:p>
        </w:tc>
        <w:tc>
          <w:tcPr>
            <w:tcW w:type="dxa" w:w="1234"/>
          </w:tcPr>
          <w:p>
            <w:r/>
            <w:r>
              <w:rPr>
                <w:sz w:val="20"/>
              </w:rPr>
              <w:t>.129 - .254</w:t>
            </w:r>
          </w:p>
        </w:tc>
        <w:tc>
          <w:tcPr>
            <w:tcW w:type="dxa" w:w="1234"/>
          </w:tcPr>
          <w:p>
            <w:r/>
            <w:r>
              <w:rPr>
                <w:sz w:val="20"/>
              </w:rPr>
              <w:t>.255</w:t>
            </w:r>
          </w:p>
        </w:tc>
      </w:tr>
      <w:tr>
        <w:tc>
          <w:tcPr>
            <w:tcW w:type="dxa" w:w="1234"/>
          </w:tcPr>
          <w:p>
            <w:r/>
            <w:r>
              <w:rPr>
                <w:sz w:val="20"/>
              </w:rPr>
              <w:t>LAN3</w:t>
            </w:r>
          </w:p>
        </w:tc>
        <w:tc>
          <w:tcPr>
            <w:tcW w:type="dxa" w:w="1234"/>
          </w:tcPr>
          <w:p>
            <w:r/>
            <w:r>
              <w:rPr>
                <w:sz w:val="20"/>
              </w:rPr>
              <w:t>Faculty Office (Academic)</w:t>
            </w:r>
          </w:p>
        </w:tc>
        <w:tc>
          <w:tcPr>
            <w:tcW w:type="dxa" w:w="1234"/>
          </w:tcPr>
          <w:p>
            <w:r/>
            <w:r>
              <w:rPr>
                <w:sz w:val="20"/>
              </w:rPr>
              <w:t>35</w:t>
            </w:r>
          </w:p>
        </w:tc>
        <w:tc>
          <w:tcPr>
            <w:tcW w:type="dxa" w:w="1234"/>
          </w:tcPr>
          <w:p>
            <w:r/>
            <w:r>
              <w:rPr>
                <w:sz w:val="20"/>
              </w:rPr>
              <w:t>/26</w:t>
            </w:r>
          </w:p>
        </w:tc>
        <w:tc>
          <w:tcPr>
            <w:tcW w:type="dxa" w:w="1234"/>
          </w:tcPr>
          <w:p>
            <w:r/>
            <w:r>
              <w:rPr>
                <w:sz w:val="20"/>
              </w:rPr>
              <w:t>192.168.41.0</w:t>
            </w:r>
          </w:p>
        </w:tc>
        <w:tc>
          <w:tcPr>
            <w:tcW w:type="dxa" w:w="1234"/>
          </w:tcPr>
          <w:p>
            <w:r/>
            <w:r>
              <w:rPr>
                <w:sz w:val="20"/>
              </w:rPr>
              <w:t>.1 - .62</w:t>
            </w:r>
          </w:p>
        </w:tc>
        <w:tc>
          <w:tcPr>
            <w:tcW w:type="dxa" w:w="1234"/>
          </w:tcPr>
          <w:p>
            <w:r/>
            <w:r>
              <w:rPr>
                <w:sz w:val="20"/>
              </w:rPr>
              <w:t>.63</w:t>
            </w:r>
          </w:p>
        </w:tc>
      </w:tr>
      <w:tr>
        <w:tc>
          <w:tcPr>
            <w:tcW w:type="dxa" w:w="1234"/>
          </w:tcPr>
          <w:p>
            <w:r/>
            <w:r>
              <w:rPr>
                <w:sz w:val="20"/>
              </w:rPr>
              <w:t>LAN4</w:t>
            </w:r>
          </w:p>
        </w:tc>
        <w:tc>
          <w:tcPr>
            <w:tcW w:type="dxa" w:w="1234"/>
          </w:tcPr>
          <w:p>
            <w:r/>
            <w:r>
              <w:rPr>
                <w:sz w:val="20"/>
              </w:rPr>
              <w:t>Library (Academic)</w:t>
            </w:r>
          </w:p>
        </w:tc>
        <w:tc>
          <w:tcPr>
            <w:tcW w:type="dxa" w:w="1234"/>
          </w:tcPr>
          <w:p>
            <w:r/>
            <w:r>
              <w:rPr>
                <w:sz w:val="20"/>
              </w:rPr>
              <w:t>18</w:t>
            </w:r>
          </w:p>
        </w:tc>
        <w:tc>
          <w:tcPr>
            <w:tcW w:type="dxa" w:w="1234"/>
          </w:tcPr>
          <w:p>
            <w:r/>
            <w:r>
              <w:rPr>
                <w:sz w:val="20"/>
              </w:rPr>
              <w:t>/27</w:t>
            </w:r>
          </w:p>
        </w:tc>
        <w:tc>
          <w:tcPr>
            <w:tcW w:type="dxa" w:w="1234"/>
          </w:tcPr>
          <w:p>
            <w:r/>
            <w:r>
              <w:rPr>
                <w:sz w:val="20"/>
              </w:rPr>
              <w:t>192.168.41.64</w:t>
            </w:r>
          </w:p>
        </w:tc>
        <w:tc>
          <w:tcPr>
            <w:tcW w:type="dxa" w:w="1234"/>
          </w:tcPr>
          <w:p>
            <w:r/>
            <w:r>
              <w:rPr>
                <w:sz w:val="20"/>
              </w:rPr>
              <w:t>.65 - .94</w:t>
            </w:r>
          </w:p>
        </w:tc>
        <w:tc>
          <w:tcPr>
            <w:tcW w:type="dxa" w:w="1234"/>
          </w:tcPr>
          <w:p>
            <w:r/>
            <w:r>
              <w:rPr>
                <w:sz w:val="20"/>
              </w:rPr>
              <w:t>.95</w:t>
            </w:r>
          </w:p>
        </w:tc>
      </w:tr>
      <w:tr>
        <w:tc>
          <w:tcPr>
            <w:tcW w:type="dxa" w:w="1234"/>
          </w:tcPr>
          <w:p>
            <w:r/>
            <w:r>
              <w:rPr>
                <w:sz w:val="20"/>
              </w:rPr>
              <w:t>LAN5</w:t>
            </w:r>
          </w:p>
        </w:tc>
        <w:tc>
          <w:tcPr>
            <w:tcW w:type="dxa" w:w="1234"/>
          </w:tcPr>
          <w:p>
            <w:r/>
            <w:r>
              <w:rPr>
                <w:sz w:val="20"/>
              </w:rPr>
              <w:t>Server Room (Admin)</w:t>
            </w:r>
          </w:p>
        </w:tc>
        <w:tc>
          <w:tcPr>
            <w:tcW w:type="dxa" w:w="1234"/>
          </w:tcPr>
          <w:p>
            <w:r/>
            <w:r>
              <w:rPr>
                <w:sz w:val="20"/>
              </w:rPr>
              <w:t>12</w:t>
            </w:r>
          </w:p>
        </w:tc>
        <w:tc>
          <w:tcPr>
            <w:tcW w:type="dxa" w:w="1234"/>
          </w:tcPr>
          <w:p>
            <w:r/>
            <w:r>
              <w:rPr>
                <w:sz w:val="20"/>
              </w:rPr>
              <w:t>/28</w:t>
            </w:r>
          </w:p>
        </w:tc>
        <w:tc>
          <w:tcPr>
            <w:tcW w:type="dxa" w:w="1234"/>
          </w:tcPr>
          <w:p>
            <w:r/>
            <w:r>
              <w:rPr>
                <w:sz w:val="20"/>
              </w:rPr>
              <w:t>192.168.41.96</w:t>
            </w:r>
          </w:p>
        </w:tc>
        <w:tc>
          <w:tcPr>
            <w:tcW w:type="dxa" w:w="1234"/>
          </w:tcPr>
          <w:p>
            <w:r/>
            <w:r>
              <w:rPr>
                <w:sz w:val="20"/>
              </w:rPr>
              <w:t>.97 - .110</w:t>
            </w:r>
          </w:p>
        </w:tc>
        <w:tc>
          <w:tcPr>
            <w:tcW w:type="dxa" w:w="1234"/>
          </w:tcPr>
          <w:p>
            <w:r/>
            <w:r>
              <w:rPr>
                <w:sz w:val="20"/>
              </w:rPr>
              <w:t>.111</w:t>
            </w:r>
          </w:p>
        </w:tc>
      </w:tr>
      <w:tr>
        <w:tc>
          <w:tcPr>
            <w:tcW w:type="dxa" w:w="1234"/>
          </w:tcPr>
          <w:p>
            <w:r/>
            <w:r>
              <w:rPr>
                <w:sz w:val="20"/>
              </w:rPr>
              <w:t>WAN</w:t>
            </w:r>
          </w:p>
        </w:tc>
        <w:tc>
          <w:tcPr>
            <w:tcW w:type="dxa" w:w="1234"/>
          </w:tcPr>
          <w:p>
            <w:r/>
            <w:r>
              <w:rPr>
                <w:sz w:val="20"/>
              </w:rPr>
              <w:t>R1 &lt;-&gt; R2 point-to-point</w:t>
            </w:r>
          </w:p>
        </w:tc>
        <w:tc>
          <w:tcPr>
            <w:tcW w:type="dxa" w:w="1234"/>
          </w:tcPr>
          <w:p>
            <w:r/>
            <w:r>
              <w:rPr>
                <w:sz w:val="20"/>
              </w:rPr>
              <w:t>2</w:t>
            </w:r>
          </w:p>
        </w:tc>
        <w:tc>
          <w:tcPr>
            <w:tcW w:type="dxa" w:w="1234"/>
          </w:tcPr>
          <w:p>
            <w:r/>
            <w:r>
              <w:rPr>
                <w:sz w:val="20"/>
              </w:rPr>
              <w:t>/30</w:t>
            </w:r>
          </w:p>
        </w:tc>
        <w:tc>
          <w:tcPr>
            <w:tcW w:type="dxa" w:w="1234"/>
          </w:tcPr>
          <w:p>
            <w:r/>
            <w:r>
              <w:rPr>
                <w:sz w:val="20"/>
              </w:rPr>
              <w:t>192.168.41.112</w:t>
            </w:r>
          </w:p>
        </w:tc>
        <w:tc>
          <w:tcPr>
            <w:tcW w:type="dxa" w:w="1234"/>
          </w:tcPr>
          <w:p>
            <w:r/>
            <w:r>
              <w:rPr>
                <w:sz w:val="20"/>
              </w:rPr>
              <w:t>.113 - .114</w:t>
            </w:r>
          </w:p>
        </w:tc>
        <w:tc>
          <w:tcPr>
            <w:tcW w:type="dxa" w:w="1234"/>
          </w:tcPr>
          <w:p>
            <w:r/>
            <w:r>
              <w:rPr>
                <w:sz w:val="20"/>
              </w:rPr>
              <w:t>.115</w:t>
            </w:r>
          </w:p>
        </w:tc>
      </w:tr>
    </w:tbl>
    <w:p/>
    <w:p>
      <w:r>
        <w:rPr>
          <w:b w:val="0"/>
          <w:i w:val="0"/>
          <w:sz w:val="22"/>
        </w:rPr>
        <w:t>Remaining 192.168.41.116 - 192.168.43.255 reserved for future growth. The NAT outside link uses the separately-assigned public block 210.100.20.0/30 (R2 = .2 as specified, ISP test host = .1).</w:t>
      </w:r>
    </w:p>
    <w:p>
      <w:pPr>
        <w:pStyle w:val="Heading1"/>
      </w:pPr>
      <w:r>
        <w:t>3. Complete IP Addressing Table</w:t>
      </w:r>
    </w:p>
    <w:p>
      <w:pPr>
        <w:pStyle w:val="Heading2"/>
      </w:pPr>
      <w:r>
        <w:t>Router Interfaces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r/>
            <w:r>
              <w:rPr>
                <w:b/>
                <w:sz w:val="20"/>
              </w:rPr>
              <w:t>Device</w:t>
            </w:r>
          </w:p>
        </w:tc>
        <w:tc>
          <w:tcPr>
            <w:tcW w:type="dxa" w:w="1728"/>
            <w:shd w:val="clear" w:color="auto" w:fill="D9E2F3"/>
          </w:tcPr>
          <w:p>
            <w:r/>
            <w:r>
              <w:rPr>
                <w:b/>
                <w:sz w:val="20"/>
              </w:rPr>
              <w:t>Interface</w:t>
            </w:r>
          </w:p>
        </w:tc>
        <w:tc>
          <w:tcPr>
            <w:tcW w:type="dxa" w:w="1728"/>
            <w:shd w:val="clear" w:color="auto" w:fill="D9E2F3"/>
          </w:tcPr>
          <w:p>
            <w:r/>
            <w:r>
              <w:rPr>
                <w:b/>
                <w:sz w:val="20"/>
              </w:rPr>
              <w:t>IP Address</w:t>
            </w:r>
          </w:p>
        </w:tc>
        <w:tc>
          <w:tcPr>
            <w:tcW w:type="dxa" w:w="1728"/>
            <w:shd w:val="clear" w:color="auto" w:fill="D9E2F3"/>
          </w:tcPr>
          <w:p>
            <w:r/>
            <w:r>
              <w:rPr>
                <w:b/>
                <w:sz w:val="20"/>
              </w:rPr>
              <w:t>Mask</w:t>
            </w:r>
          </w:p>
        </w:tc>
        <w:tc>
          <w:tcPr>
            <w:tcW w:type="dxa" w:w="1728"/>
            <w:shd w:val="clear" w:color="auto" w:fill="D9E2F3"/>
          </w:tcPr>
          <w:p>
            <w:r/>
            <w:r>
              <w:rPr>
                <w:b/>
                <w:sz w:val="20"/>
              </w:rPr>
              <w:t>Role</w:t>
            </w:r>
          </w:p>
        </w:tc>
      </w:tr>
      <w:tr>
        <w:tc>
          <w:tcPr>
            <w:tcW w:type="dxa" w:w="1728"/>
          </w:tcPr>
          <w:p>
            <w:r/>
            <w:r>
              <w:rPr>
                <w:sz w:val="20"/>
              </w:rPr>
              <w:t>R1</w:t>
            </w:r>
          </w:p>
        </w:tc>
        <w:tc>
          <w:tcPr>
            <w:tcW w:type="dxa" w:w="1728"/>
          </w:tcPr>
          <w:p>
            <w:r/>
            <w:r>
              <w:rPr>
                <w:sz w:val="20"/>
              </w:rPr>
              <w:t>Gi0/0</w:t>
            </w:r>
          </w:p>
        </w:tc>
        <w:tc>
          <w:tcPr>
            <w:tcW w:type="dxa" w:w="1728"/>
          </w:tcPr>
          <w:p>
            <w:r/>
            <w:r>
              <w:rPr>
                <w:sz w:val="20"/>
              </w:rPr>
              <w:t>192.168.40.129</w:t>
            </w:r>
          </w:p>
        </w:tc>
        <w:tc>
          <w:tcPr>
            <w:tcW w:type="dxa" w:w="1728"/>
          </w:tcPr>
          <w:p>
            <w:r/>
            <w:r>
              <w:rPr>
                <w:sz w:val="20"/>
              </w:rPr>
              <w:t>/25</w:t>
            </w:r>
          </w:p>
        </w:tc>
        <w:tc>
          <w:tcPr>
            <w:tcW w:type="dxa" w:w="1728"/>
          </w:tcPr>
          <w:p>
            <w:r/>
            <w:r>
              <w:rPr>
                <w:sz w:val="20"/>
              </w:rPr>
              <w:t>LAN2 gateway (Administration)</w:t>
            </w:r>
          </w:p>
        </w:tc>
      </w:tr>
      <w:tr>
        <w:tc>
          <w:tcPr>
            <w:tcW w:type="dxa" w:w="1728"/>
          </w:tcPr>
          <w:p>
            <w:r/>
            <w:r>
              <w:rPr>
                <w:sz w:val="20"/>
              </w:rPr>
              <w:t>R1</w:t>
            </w:r>
          </w:p>
        </w:tc>
        <w:tc>
          <w:tcPr>
            <w:tcW w:type="dxa" w:w="1728"/>
          </w:tcPr>
          <w:p>
            <w:r/>
            <w:r>
              <w:rPr>
                <w:sz w:val="20"/>
              </w:rPr>
              <w:t>Gi0/1</w:t>
            </w:r>
          </w:p>
        </w:tc>
        <w:tc>
          <w:tcPr>
            <w:tcW w:type="dxa" w:w="1728"/>
          </w:tcPr>
          <w:p>
            <w:r/>
            <w:r>
              <w:rPr>
                <w:sz w:val="20"/>
              </w:rPr>
              <w:t>192.168.41.97</w:t>
            </w:r>
          </w:p>
        </w:tc>
        <w:tc>
          <w:tcPr>
            <w:tcW w:type="dxa" w:w="1728"/>
          </w:tcPr>
          <w:p>
            <w:r/>
            <w:r>
              <w:rPr>
                <w:sz w:val="20"/>
              </w:rPr>
              <w:t>/28</w:t>
            </w:r>
          </w:p>
        </w:tc>
        <w:tc>
          <w:tcPr>
            <w:tcW w:type="dxa" w:w="1728"/>
          </w:tcPr>
          <w:p>
            <w:r/>
            <w:r>
              <w:rPr>
                <w:sz w:val="20"/>
              </w:rPr>
              <w:t>LAN5 gateway (Server Room)</w:t>
            </w:r>
          </w:p>
        </w:tc>
      </w:tr>
      <w:tr>
        <w:tc>
          <w:tcPr>
            <w:tcW w:type="dxa" w:w="1728"/>
          </w:tcPr>
          <w:p>
            <w:r/>
            <w:r>
              <w:rPr>
                <w:sz w:val="20"/>
              </w:rPr>
              <w:t>R1</w:t>
            </w:r>
          </w:p>
        </w:tc>
        <w:tc>
          <w:tcPr>
            <w:tcW w:type="dxa" w:w="1728"/>
          </w:tcPr>
          <w:p>
            <w:r/>
            <w:r>
              <w:rPr>
                <w:sz w:val="20"/>
              </w:rPr>
              <w:t>Gi0/2</w:t>
            </w:r>
          </w:p>
        </w:tc>
        <w:tc>
          <w:tcPr>
            <w:tcW w:type="dxa" w:w="1728"/>
          </w:tcPr>
          <w:p>
            <w:r/>
            <w:r>
              <w:rPr>
                <w:sz w:val="20"/>
              </w:rPr>
              <w:t>192.168.41.113</w:t>
            </w:r>
          </w:p>
        </w:tc>
        <w:tc>
          <w:tcPr>
            <w:tcW w:type="dxa" w:w="1728"/>
          </w:tcPr>
          <w:p>
            <w:r/>
            <w:r>
              <w:rPr>
                <w:sz w:val="20"/>
              </w:rPr>
              <w:t>/30</w:t>
            </w:r>
          </w:p>
        </w:tc>
        <w:tc>
          <w:tcPr>
            <w:tcW w:type="dxa" w:w="1728"/>
          </w:tcPr>
          <w:p>
            <w:r/>
            <w:r>
              <w:rPr>
                <w:sz w:val="20"/>
              </w:rPr>
              <w:t>WAN to R2</w:t>
            </w:r>
          </w:p>
        </w:tc>
      </w:tr>
      <w:tr>
        <w:tc>
          <w:tcPr>
            <w:tcW w:type="dxa" w:w="1728"/>
          </w:tcPr>
          <w:p>
            <w:r/>
            <w:r>
              <w:rPr>
                <w:sz w:val="20"/>
              </w:rPr>
              <w:t>R2</w:t>
            </w:r>
          </w:p>
        </w:tc>
        <w:tc>
          <w:tcPr>
            <w:tcW w:type="dxa" w:w="1728"/>
          </w:tcPr>
          <w:p>
            <w:r/>
            <w:r>
              <w:rPr>
                <w:sz w:val="20"/>
              </w:rPr>
              <w:t>Gi0/0.10</w:t>
            </w:r>
          </w:p>
        </w:tc>
        <w:tc>
          <w:tcPr>
            <w:tcW w:type="dxa" w:w="1728"/>
          </w:tcPr>
          <w:p>
            <w:r/>
            <w:r>
              <w:rPr>
                <w:sz w:val="20"/>
              </w:rPr>
              <w:t>192.168.40.1</w:t>
            </w:r>
          </w:p>
        </w:tc>
        <w:tc>
          <w:tcPr>
            <w:tcW w:type="dxa" w:w="1728"/>
          </w:tcPr>
          <w:p>
            <w:r/>
            <w:r>
              <w:rPr>
                <w:sz w:val="20"/>
              </w:rPr>
              <w:t>/25</w:t>
            </w:r>
          </w:p>
        </w:tc>
        <w:tc>
          <w:tcPr>
            <w:tcW w:type="dxa" w:w="1728"/>
          </w:tcPr>
          <w:p>
            <w:r/>
            <w:r>
              <w:rPr>
                <w:sz w:val="20"/>
              </w:rPr>
              <w:t>LAN1 gateway (Computer Lab, VLAN 10)</w:t>
            </w:r>
          </w:p>
        </w:tc>
      </w:tr>
      <w:tr>
        <w:tc>
          <w:tcPr>
            <w:tcW w:type="dxa" w:w="1728"/>
          </w:tcPr>
          <w:p>
            <w:r/>
            <w:r>
              <w:rPr>
                <w:sz w:val="20"/>
              </w:rPr>
              <w:t>R2</w:t>
            </w:r>
          </w:p>
        </w:tc>
        <w:tc>
          <w:tcPr>
            <w:tcW w:type="dxa" w:w="1728"/>
          </w:tcPr>
          <w:p>
            <w:r/>
            <w:r>
              <w:rPr>
                <w:sz w:val="20"/>
              </w:rPr>
              <w:t>Gi0/0.30</w:t>
            </w:r>
          </w:p>
        </w:tc>
        <w:tc>
          <w:tcPr>
            <w:tcW w:type="dxa" w:w="1728"/>
          </w:tcPr>
          <w:p>
            <w:r/>
            <w:r>
              <w:rPr>
                <w:sz w:val="20"/>
              </w:rPr>
              <w:t>192.168.41.1</w:t>
            </w:r>
          </w:p>
        </w:tc>
        <w:tc>
          <w:tcPr>
            <w:tcW w:type="dxa" w:w="1728"/>
          </w:tcPr>
          <w:p>
            <w:r/>
            <w:r>
              <w:rPr>
                <w:sz w:val="20"/>
              </w:rPr>
              <w:t>/26</w:t>
            </w:r>
          </w:p>
        </w:tc>
        <w:tc>
          <w:tcPr>
            <w:tcW w:type="dxa" w:w="1728"/>
          </w:tcPr>
          <w:p>
            <w:r/>
            <w:r>
              <w:rPr>
                <w:sz w:val="20"/>
              </w:rPr>
              <w:t>LAN3 gateway (Faculty, VLAN 30)</w:t>
            </w:r>
          </w:p>
        </w:tc>
      </w:tr>
      <w:tr>
        <w:tc>
          <w:tcPr>
            <w:tcW w:type="dxa" w:w="1728"/>
          </w:tcPr>
          <w:p>
            <w:r/>
            <w:r>
              <w:rPr>
                <w:sz w:val="20"/>
              </w:rPr>
              <w:t>R2</w:t>
            </w:r>
          </w:p>
        </w:tc>
        <w:tc>
          <w:tcPr>
            <w:tcW w:type="dxa" w:w="1728"/>
          </w:tcPr>
          <w:p>
            <w:r/>
            <w:r>
              <w:rPr>
                <w:sz w:val="20"/>
              </w:rPr>
              <w:t>Gi0/0.40</w:t>
            </w:r>
          </w:p>
        </w:tc>
        <w:tc>
          <w:tcPr>
            <w:tcW w:type="dxa" w:w="1728"/>
          </w:tcPr>
          <w:p>
            <w:r/>
            <w:r>
              <w:rPr>
                <w:sz w:val="20"/>
              </w:rPr>
              <w:t>192.168.41.65</w:t>
            </w:r>
          </w:p>
        </w:tc>
        <w:tc>
          <w:tcPr>
            <w:tcW w:type="dxa" w:w="1728"/>
          </w:tcPr>
          <w:p>
            <w:r/>
            <w:r>
              <w:rPr>
                <w:sz w:val="20"/>
              </w:rPr>
              <w:t>/27</w:t>
            </w:r>
          </w:p>
        </w:tc>
        <w:tc>
          <w:tcPr>
            <w:tcW w:type="dxa" w:w="1728"/>
          </w:tcPr>
          <w:p>
            <w:r/>
            <w:r>
              <w:rPr>
                <w:sz w:val="20"/>
              </w:rPr>
              <w:t>LAN4 gateway (Library, VLAN 40)</w:t>
            </w:r>
          </w:p>
        </w:tc>
      </w:tr>
      <w:tr>
        <w:tc>
          <w:tcPr>
            <w:tcW w:type="dxa" w:w="1728"/>
          </w:tcPr>
          <w:p>
            <w:r/>
            <w:r>
              <w:rPr>
                <w:sz w:val="20"/>
              </w:rPr>
              <w:t>R2</w:t>
            </w:r>
          </w:p>
        </w:tc>
        <w:tc>
          <w:tcPr>
            <w:tcW w:type="dxa" w:w="1728"/>
          </w:tcPr>
          <w:p>
            <w:r/>
            <w:r>
              <w:rPr>
                <w:sz w:val="20"/>
              </w:rPr>
              <w:t>Gi0/1</w:t>
            </w:r>
          </w:p>
        </w:tc>
        <w:tc>
          <w:tcPr>
            <w:tcW w:type="dxa" w:w="1728"/>
          </w:tcPr>
          <w:p>
            <w:r/>
            <w:r>
              <w:rPr>
                <w:sz w:val="20"/>
              </w:rPr>
              <w:t>192.168.41.114</w:t>
            </w:r>
          </w:p>
        </w:tc>
        <w:tc>
          <w:tcPr>
            <w:tcW w:type="dxa" w:w="1728"/>
          </w:tcPr>
          <w:p>
            <w:r/>
            <w:r>
              <w:rPr>
                <w:sz w:val="20"/>
              </w:rPr>
              <w:t>/30</w:t>
            </w:r>
          </w:p>
        </w:tc>
        <w:tc>
          <w:tcPr>
            <w:tcW w:type="dxa" w:w="1728"/>
          </w:tcPr>
          <w:p>
            <w:r/>
            <w:r>
              <w:rPr>
                <w:sz w:val="20"/>
              </w:rPr>
              <w:t>WAN to R1</w:t>
            </w:r>
          </w:p>
        </w:tc>
      </w:tr>
      <w:tr>
        <w:tc>
          <w:tcPr>
            <w:tcW w:type="dxa" w:w="1728"/>
          </w:tcPr>
          <w:p>
            <w:r/>
            <w:r>
              <w:rPr>
                <w:sz w:val="20"/>
              </w:rPr>
              <w:t>R2</w:t>
            </w:r>
          </w:p>
        </w:tc>
        <w:tc>
          <w:tcPr>
            <w:tcW w:type="dxa" w:w="1728"/>
          </w:tcPr>
          <w:p>
            <w:r/>
            <w:r>
              <w:rPr>
                <w:sz w:val="20"/>
              </w:rPr>
              <w:t>Gi0/2</w:t>
            </w:r>
          </w:p>
        </w:tc>
        <w:tc>
          <w:tcPr>
            <w:tcW w:type="dxa" w:w="1728"/>
          </w:tcPr>
          <w:p>
            <w:r/>
            <w:r>
              <w:rPr>
                <w:sz w:val="20"/>
              </w:rPr>
              <w:t>210.100.20.2</w:t>
            </w:r>
          </w:p>
        </w:tc>
        <w:tc>
          <w:tcPr>
            <w:tcW w:type="dxa" w:w="1728"/>
          </w:tcPr>
          <w:p>
            <w:r/>
            <w:r>
              <w:rPr>
                <w:sz w:val="20"/>
              </w:rPr>
              <w:t>/30</w:t>
            </w:r>
          </w:p>
        </w:tc>
        <w:tc>
          <w:tcPr>
            <w:tcW w:type="dxa" w:w="1728"/>
          </w:tcPr>
          <w:p>
            <w:r/>
            <w:r>
              <w:rPr>
                <w:sz w:val="20"/>
              </w:rPr>
              <w:t>NAT outside / Internet</w:t>
            </w:r>
          </w:p>
        </w:tc>
      </w:tr>
    </w:tbl>
    <w:p/>
    <w:p>
      <w:pPr>
        <w:pStyle w:val="Heading2"/>
      </w:pPr>
      <w:r>
        <w:t>Servers and End Hosts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r/>
            <w:r>
              <w:rPr>
                <w:b/>
                <w:sz w:val="20"/>
              </w:rPr>
              <w:t>Device</w:t>
            </w:r>
          </w:p>
        </w:tc>
        <w:tc>
          <w:tcPr>
            <w:tcW w:type="dxa" w:w="2160"/>
            <w:shd w:val="clear" w:color="auto" w:fill="D9E2F3"/>
          </w:tcPr>
          <w:p>
            <w:r/>
            <w:r>
              <w:rPr>
                <w:b/>
                <w:sz w:val="20"/>
              </w:rPr>
              <w:t>IP / Mode</w:t>
            </w:r>
          </w:p>
        </w:tc>
        <w:tc>
          <w:tcPr>
            <w:tcW w:type="dxa" w:w="2160"/>
            <w:shd w:val="clear" w:color="auto" w:fill="D9E2F3"/>
          </w:tcPr>
          <w:p>
            <w:r/>
            <w:r>
              <w:rPr>
                <w:b/>
                <w:sz w:val="20"/>
              </w:rPr>
              <w:t>Gateway</w:t>
            </w:r>
          </w:p>
        </w:tc>
        <w:tc>
          <w:tcPr>
            <w:tcW w:type="dxa" w:w="2160"/>
            <w:shd w:val="clear" w:color="auto" w:fill="D9E2F3"/>
          </w:tcPr>
          <w:p>
            <w:r/>
            <w:r>
              <w:rPr>
                <w:b/>
                <w:sz w:val="20"/>
              </w:rPr>
              <w:t>LAN</w:t>
            </w:r>
          </w:p>
        </w:tc>
      </w:tr>
      <w:tr>
        <w:tc>
          <w:tcPr>
            <w:tcW w:type="dxa" w:w="2160"/>
          </w:tcPr>
          <w:p>
            <w:r/>
            <w:r>
              <w:rPr>
                <w:sz w:val="20"/>
              </w:rPr>
              <w:t>DHCP-SERVER</w:t>
            </w:r>
          </w:p>
        </w:tc>
        <w:tc>
          <w:tcPr>
            <w:tcW w:type="dxa" w:w="2160"/>
          </w:tcPr>
          <w:p>
            <w:r/>
            <w:r>
              <w:rPr>
                <w:sz w:val="20"/>
              </w:rPr>
              <w:t>192.168.41.98/28 (static)</w:t>
            </w:r>
          </w:p>
        </w:tc>
        <w:tc>
          <w:tcPr>
            <w:tcW w:type="dxa" w:w="2160"/>
          </w:tcPr>
          <w:p>
            <w:r/>
            <w:r>
              <w:rPr>
                <w:sz w:val="20"/>
              </w:rPr>
              <w:t>192.168.41.97</w:t>
            </w:r>
          </w:p>
        </w:tc>
        <w:tc>
          <w:tcPr>
            <w:tcW w:type="dxa" w:w="2160"/>
          </w:tcPr>
          <w:p>
            <w:r/>
            <w:r>
              <w:rPr>
                <w:sz w:val="20"/>
              </w:rPr>
              <w:t>LAN5</w:t>
            </w:r>
          </w:p>
        </w:tc>
      </w:tr>
      <w:tr>
        <w:tc>
          <w:tcPr>
            <w:tcW w:type="dxa" w:w="2160"/>
          </w:tcPr>
          <w:p>
            <w:r/>
            <w:r>
              <w:rPr>
                <w:sz w:val="20"/>
              </w:rPr>
              <w:t>DNS-SERVER</w:t>
            </w:r>
          </w:p>
        </w:tc>
        <w:tc>
          <w:tcPr>
            <w:tcW w:type="dxa" w:w="2160"/>
          </w:tcPr>
          <w:p>
            <w:r/>
            <w:r>
              <w:rPr>
                <w:sz w:val="20"/>
              </w:rPr>
              <w:t>192.168.41.99/28 (static)</w:t>
            </w:r>
          </w:p>
        </w:tc>
        <w:tc>
          <w:tcPr>
            <w:tcW w:type="dxa" w:w="2160"/>
          </w:tcPr>
          <w:p>
            <w:r/>
            <w:r>
              <w:rPr>
                <w:sz w:val="20"/>
              </w:rPr>
              <w:t>192.168.41.97</w:t>
            </w:r>
          </w:p>
        </w:tc>
        <w:tc>
          <w:tcPr>
            <w:tcW w:type="dxa" w:w="2160"/>
          </w:tcPr>
          <w:p>
            <w:r/>
            <w:r>
              <w:rPr>
                <w:sz w:val="20"/>
              </w:rPr>
              <w:t>LAN5</w:t>
            </w:r>
          </w:p>
        </w:tc>
      </w:tr>
      <w:tr>
        <w:tc>
          <w:tcPr>
            <w:tcW w:type="dxa" w:w="2160"/>
          </w:tcPr>
          <w:p>
            <w:r/>
            <w:r>
              <w:rPr>
                <w:sz w:val="20"/>
              </w:rPr>
              <w:t>EMAIL-SERVER</w:t>
            </w:r>
          </w:p>
        </w:tc>
        <w:tc>
          <w:tcPr>
            <w:tcW w:type="dxa" w:w="2160"/>
          </w:tcPr>
          <w:p>
            <w:r/>
            <w:r>
              <w:rPr>
                <w:sz w:val="20"/>
              </w:rPr>
              <w:t>192.168.41.100/28 (static)</w:t>
            </w:r>
          </w:p>
        </w:tc>
        <w:tc>
          <w:tcPr>
            <w:tcW w:type="dxa" w:w="2160"/>
          </w:tcPr>
          <w:p>
            <w:r/>
            <w:r>
              <w:rPr>
                <w:sz w:val="20"/>
              </w:rPr>
              <w:t>192.168.41.97</w:t>
            </w:r>
          </w:p>
        </w:tc>
        <w:tc>
          <w:tcPr>
            <w:tcW w:type="dxa" w:w="2160"/>
          </w:tcPr>
          <w:p>
            <w:r/>
            <w:r>
              <w:rPr>
                <w:sz w:val="20"/>
              </w:rPr>
              <w:t>LAN5</w:t>
            </w:r>
          </w:p>
        </w:tc>
      </w:tr>
      <w:tr>
        <w:tc>
          <w:tcPr>
            <w:tcW w:type="dxa" w:w="2160"/>
          </w:tcPr>
          <w:p>
            <w:r/>
            <w:r>
              <w:rPr>
                <w:sz w:val="20"/>
              </w:rPr>
              <w:t>ISP-HOST</w:t>
            </w:r>
          </w:p>
        </w:tc>
        <w:tc>
          <w:tcPr>
            <w:tcW w:type="dxa" w:w="2160"/>
          </w:tcPr>
          <w:p>
            <w:r/>
            <w:r>
              <w:rPr>
                <w:sz w:val="20"/>
              </w:rPr>
              <w:t>210.100.20.1/30 (static)</w:t>
            </w:r>
          </w:p>
        </w:tc>
        <w:tc>
          <w:tcPr>
            <w:tcW w:type="dxa" w:w="2160"/>
          </w:tcPr>
          <w:p>
            <w:r/>
            <w:r>
              <w:rPr>
                <w:sz w:val="20"/>
              </w:rPr>
              <w:t>210.100.20.2</w:t>
            </w:r>
          </w:p>
        </w:tc>
        <w:tc>
          <w:tcPr>
            <w:tcW w:type="dxa" w:w="2160"/>
          </w:tcPr>
          <w:p>
            <w:r/>
            <w:r>
              <w:rPr>
                <w:sz w:val="20"/>
              </w:rPr>
              <w:t>Outside/Internet test host</w:t>
            </w:r>
          </w:p>
        </w:tc>
      </w:tr>
      <w:tr>
        <w:tc>
          <w:tcPr>
            <w:tcW w:type="dxa" w:w="2160"/>
          </w:tcPr>
          <w:p>
            <w:r/>
            <w:r>
              <w:rPr>
                <w:sz w:val="20"/>
              </w:rPr>
              <w:t>PC-PRINCIPAL</w:t>
            </w:r>
          </w:p>
        </w:tc>
        <w:tc>
          <w:tcPr>
            <w:tcW w:type="dxa" w:w="2160"/>
          </w:tcPr>
          <w:p>
            <w:r/>
            <w:r>
              <w:rPr>
                <w:sz w:val="20"/>
              </w:rPr>
              <w:t>192.168.40.130 (DHCP)</w:t>
            </w:r>
          </w:p>
        </w:tc>
        <w:tc>
          <w:tcPr>
            <w:tcW w:type="dxa" w:w="2160"/>
          </w:tcPr>
          <w:p>
            <w:r/>
            <w:r>
              <w:rPr>
                <w:sz w:val="20"/>
              </w:rPr>
              <w:t>192.168.40.129</w:t>
            </w:r>
          </w:p>
        </w:tc>
        <w:tc>
          <w:tcPr>
            <w:tcW w:type="dxa" w:w="2160"/>
          </w:tcPr>
          <w:p>
            <w:r/>
            <w:r>
              <w:rPr>
                <w:sz w:val="20"/>
              </w:rPr>
              <w:t>LAN2</w:t>
            </w:r>
          </w:p>
        </w:tc>
      </w:tr>
      <w:tr>
        <w:tc>
          <w:tcPr>
            <w:tcW w:type="dxa" w:w="2160"/>
          </w:tcPr>
          <w:p>
            <w:r/>
            <w:r>
              <w:rPr>
                <w:sz w:val="20"/>
              </w:rPr>
              <w:t>PC-ACCOUNTS</w:t>
            </w:r>
          </w:p>
        </w:tc>
        <w:tc>
          <w:tcPr>
            <w:tcW w:type="dxa" w:w="2160"/>
          </w:tcPr>
          <w:p>
            <w:r/>
            <w:r>
              <w:rPr>
                <w:sz w:val="20"/>
              </w:rPr>
              <w:t>192.168.40.131 (DHCP)</w:t>
            </w:r>
          </w:p>
        </w:tc>
        <w:tc>
          <w:tcPr>
            <w:tcW w:type="dxa" w:w="2160"/>
          </w:tcPr>
          <w:p>
            <w:r/>
            <w:r>
              <w:rPr>
                <w:sz w:val="20"/>
              </w:rPr>
              <w:t>192.168.40.129</w:t>
            </w:r>
          </w:p>
        </w:tc>
        <w:tc>
          <w:tcPr>
            <w:tcW w:type="dxa" w:w="2160"/>
          </w:tcPr>
          <w:p>
            <w:r/>
            <w:r>
              <w:rPr>
                <w:sz w:val="20"/>
              </w:rPr>
              <w:t>LAN2</w:t>
            </w:r>
          </w:p>
        </w:tc>
      </w:tr>
      <w:tr>
        <w:tc>
          <w:tcPr>
            <w:tcW w:type="dxa" w:w="2160"/>
          </w:tcPr>
          <w:p>
            <w:r/>
            <w:r>
              <w:rPr>
                <w:sz w:val="20"/>
              </w:rPr>
              <w:t>PC-ADMIN</w:t>
            </w:r>
          </w:p>
        </w:tc>
        <w:tc>
          <w:tcPr>
            <w:tcW w:type="dxa" w:w="2160"/>
          </w:tcPr>
          <w:p>
            <w:r/>
            <w:r>
              <w:rPr>
                <w:sz w:val="20"/>
              </w:rPr>
              <w:t>192.168.40.132 (DHCP)</w:t>
            </w:r>
          </w:p>
        </w:tc>
        <w:tc>
          <w:tcPr>
            <w:tcW w:type="dxa" w:w="2160"/>
          </w:tcPr>
          <w:p>
            <w:r/>
            <w:r>
              <w:rPr>
                <w:sz w:val="20"/>
              </w:rPr>
              <w:t>192.168.40.129</w:t>
            </w:r>
          </w:p>
        </w:tc>
        <w:tc>
          <w:tcPr>
            <w:tcW w:type="dxa" w:w="2160"/>
          </w:tcPr>
          <w:p>
            <w:r/>
            <w:r>
              <w:rPr>
                <w:sz w:val="20"/>
              </w:rPr>
              <w:t>LAN2</w:t>
            </w:r>
          </w:p>
        </w:tc>
      </w:tr>
      <w:tr>
        <w:tc>
          <w:tcPr>
            <w:tcW w:type="dxa" w:w="2160"/>
          </w:tcPr>
          <w:p>
            <w:r/>
            <w:r>
              <w:rPr>
                <w:sz w:val="20"/>
              </w:rPr>
              <w:t>PC-LAB1</w:t>
            </w:r>
          </w:p>
        </w:tc>
        <w:tc>
          <w:tcPr>
            <w:tcW w:type="dxa" w:w="2160"/>
          </w:tcPr>
          <w:p>
            <w:r/>
            <w:r>
              <w:rPr>
                <w:sz w:val="20"/>
              </w:rPr>
              <w:t>192.168.40.2 (DHCP)</w:t>
            </w:r>
          </w:p>
        </w:tc>
        <w:tc>
          <w:tcPr>
            <w:tcW w:type="dxa" w:w="2160"/>
          </w:tcPr>
          <w:p>
            <w:r/>
            <w:r>
              <w:rPr>
                <w:sz w:val="20"/>
              </w:rPr>
              <w:t>192.168.40.1</w:t>
            </w:r>
          </w:p>
        </w:tc>
        <w:tc>
          <w:tcPr>
            <w:tcW w:type="dxa" w:w="2160"/>
          </w:tcPr>
          <w:p>
            <w:r/>
            <w:r>
              <w:rPr>
                <w:sz w:val="20"/>
              </w:rPr>
              <w:t>LAN1 (VLAN 10)</w:t>
            </w:r>
          </w:p>
        </w:tc>
      </w:tr>
      <w:tr>
        <w:tc>
          <w:tcPr>
            <w:tcW w:type="dxa" w:w="2160"/>
          </w:tcPr>
          <w:p>
            <w:r/>
            <w:r>
              <w:rPr>
                <w:sz w:val="20"/>
              </w:rPr>
              <w:t>PC-LAB2</w:t>
            </w:r>
          </w:p>
        </w:tc>
        <w:tc>
          <w:tcPr>
            <w:tcW w:type="dxa" w:w="2160"/>
          </w:tcPr>
          <w:p>
            <w:r/>
            <w:r>
              <w:rPr>
                <w:sz w:val="20"/>
              </w:rPr>
              <w:t>192.168.40.3 (DHCP)</w:t>
            </w:r>
          </w:p>
        </w:tc>
        <w:tc>
          <w:tcPr>
            <w:tcW w:type="dxa" w:w="2160"/>
          </w:tcPr>
          <w:p>
            <w:r/>
            <w:r>
              <w:rPr>
                <w:sz w:val="20"/>
              </w:rPr>
              <w:t>192.168.40.1</w:t>
            </w:r>
          </w:p>
        </w:tc>
        <w:tc>
          <w:tcPr>
            <w:tcW w:type="dxa" w:w="2160"/>
          </w:tcPr>
          <w:p>
            <w:r/>
            <w:r>
              <w:rPr>
                <w:sz w:val="20"/>
              </w:rPr>
              <w:t>LAN1 (VLAN 10)</w:t>
            </w:r>
          </w:p>
        </w:tc>
      </w:tr>
      <w:tr>
        <w:tc>
          <w:tcPr>
            <w:tcW w:type="dxa" w:w="2160"/>
          </w:tcPr>
          <w:p>
            <w:r/>
            <w:r>
              <w:rPr>
                <w:sz w:val="20"/>
              </w:rPr>
              <w:t>PC-FACULTY1</w:t>
            </w:r>
          </w:p>
        </w:tc>
        <w:tc>
          <w:tcPr>
            <w:tcW w:type="dxa" w:w="2160"/>
          </w:tcPr>
          <w:p>
            <w:r/>
            <w:r>
              <w:rPr>
                <w:sz w:val="20"/>
              </w:rPr>
              <w:t>192.168.41.3 (DHCP)</w:t>
            </w:r>
          </w:p>
        </w:tc>
        <w:tc>
          <w:tcPr>
            <w:tcW w:type="dxa" w:w="2160"/>
          </w:tcPr>
          <w:p>
            <w:r/>
            <w:r>
              <w:rPr>
                <w:sz w:val="20"/>
              </w:rPr>
              <w:t>192.168.41.1</w:t>
            </w:r>
          </w:p>
        </w:tc>
        <w:tc>
          <w:tcPr>
            <w:tcW w:type="dxa" w:w="2160"/>
          </w:tcPr>
          <w:p>
            <w:r/>
            <w:r>
              <w:rPr>
                <w:sz w:val="20"/>
              </w:rPr>
              <w:t>LAN3 (VLAN 30)</w:t>
            </w:r>
          </w:p>
        </w:tc>
      </w:tr>
      <w:tr>
        <w:tc>
          <w:tcPr>
            <w:tcW w:type="dxa" w:w="2160"/>
          </w:tcPr>
          <w:p>
            <w:r/>
            <w:r>
              <w:rPr>
                <w:sz w:val="20"/>
              </w:rPr>
              <w:t>PC-FACULTY2</w:t>
            </w:r>
          </w:p>
        </w:tc>
        <w:tc>
          <w:tcPr>
            <w:tcW w:type="dxa" w:w="2160"/>
          </w:tcPr>
          <w:p>
            <w:r/>
            <w:r>
              <w:rPr>
                <w:sz w:val="20"/>
              </w:rPr>
              <w:t>192.168.41.2 (DHCP)</w:t>
            </w:r>
          </w:p>
        </w:tc>
        <w:tc>
          <w:tcPr>
            <w:tcW w:type="dxa" w:w="2160"/>
          </w:tcPr>
          <w:p>
            <w:r/>
            <w:r>
              <w:rPr>
                <w:sz w:val="20"/>
              </w:rPr>
              <w:t>192.168.41.1</w:t>
            </w:r>
          </w:p>
        </w:tc>
        <w:tc>
          <w:tcPr>
            <w:tcW w:type="dxa" w:w="2160"/>
          </w:tcPr>
          <w:p>
            <w:r/>
            <w:r>
              <w:rPr>
                <w:sz w:val="20"/>
              </w:rPr>
              <w:t>LAN3 (VLAN 30)</w:t>
            </w:r>
          </w:p>
        </w:tc>
      </w:tr>
      <w:tr>
        <w:tc>
          <w:tcPr>
            <w:tcW w:type="dxa" w:w="2160"/>
          </w:tcPr>
          <w:p>
            <w:r/>
            <w:r>
              <w:rPr>
                <w:sz w:val="20"/>
              </w:rPr>
              <w:t>PC-LIB1</w:t>
            </w:r>
          </w:p>
        </w:tc>
        <w:tc>
          <w:tcPr>
            <w:tcW w:type="dxa" w:w="2160"/>
          </w:tcPr>
          <w:p>
            <w:r/>
            <w:r>
              <w:rPr>
                <w:sz w:val="20"/>
              </w:rPr>
              <w:t>192.168.41.66 (DHCP)</w:t>
            </w:r>
          </w:p>
        </w:tc>
        <w:tc>
          <w:tcPr>
            <w:tcW w:type="dxa" w:w="2160"/>
          </w:tcPr>
          <w:p>
            <w:r/>
            <w:r>
              <w:rPr>
                <w:sz w:val="20"/>
              </w:rPr>
              <w:t>192.168.41.65</w:t>
            </w:r>
          </w:p>
        </w:tc>
        <w:tc>
          <w:tcPr>
            <w:tcW w:type="dxa" w:w="2160"/>
          </w:tcPr>
          <w:p>
            <w:r/>
            <w:r>
              <w:rPr>
                <w:sz w:val="20"/>
              </w:rPr>
              <w:t>LAN4 (VLAN 40)</w:t>
            </w:r>
          </w:p>
        </w:tc>
      </w:tr>
      <w:tr>
        <w:tc>
          <w:tcPr>
            <w:tcW w:type="dxa" w:w="2160"/>
          </w:tcPr>
          <w:p>
            <w:r/>
            <w:r>
              <w:rPr>
                <w:sz w:val="20"/>
              </w:rPr>
              <w:t>PC-LIB2</w:t>
            </w:r>
          </w:p>
        </w:tc>
        <w:tc>
          <w:tcPr>
            <w:tcW w:type="dxa" w:w="2160"/>
          </w:tcPr>
          <w:p>
            <w:r/>
            <w:r>
              <w:rPr>
                <w:sz w:val="20"/>
              </w:rPr>
              <w:t>192.168.41.67 (DHCP)</w:t>
            </w:r>
          </w:p>
        </w:tc>
        <w:tc>
          <w:tcPr>
            <w:tcW w:type="dxa" w:w="2160"/>
          </w:tcPr>
          <w:p>
            <w:r/>
            <w:r>
              <w:rPr>
                <w:sz w:val="20"/>
              </w:rPr>
              <w:t>192.168.41.65</w:t>
            </w:r>
          </w:p>
        </w:tc>
        <w:tc>
          <w:tcPr>
            <w:tcW w:type="dxa" w:w="2160"/>
          </w:tcPr>
          <w:p>
            <w:r/>
            <w:r>
              <w:rPr>
                <w:sz w:val="20"/>
              </w:rPr>
              <w:t>LAN4 (VLAN 40)</w:t>
            </w:r>
          </w:p>
        </w:tc>
      </w:tr>
    </w:tbl>
    <w:p/>
    <w:p>
      <w:pPr>
        <w:pStyle w:val="Heading1"/>
      </w:pPr>
      <w:r>
        <w:t>4. Network Topology</w:t>
      </w:r>
    </w:p>
    <w:p>
      <w:r>
        <w:rPr>
          <w:b w:val="0"/>
          <w:i w:val="0"/>
          <w:sz w:val="22"/>
        </w:rPr>
        <w:t>18 devices, 17 links. Device naming: R1, R2, SW-ADMIN, SW-SERVER, SW-ACADEMIC, DHCP-SERVER, DNS-SERVER, EMAIL-SERVER.</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Full network topology diagram (Packet Tracer logical workspace) ]</w:t>
      </w:r>
    </w:p>
    <w:p>
      <w:pPr>
        <w:pStyle w:val="Heading1"/>
      </w:pPr>
      <w:r>
        <w:t>5. RIP v2 Configuration</w:t>
      </w:r>
    </w:p>
    <w:p>
      <w:r>
        <w:rPr>
          <w:b w:val="0"/>
          <w:i w:val="0"/>
          <w:sz w:val="22"/>
        </w:rPr>
        <w:t>Configured identically on R1 and R2, with automatic summarization disabled:</w:t>
      </w:r>
    </w:p>
    <w:p>
      <w:r>
        <w:rPr>
          <w:rFonts w:ascii="Consolas" w:hAnsi="Consolas"/>
          <w:sz w:val="20"/>
        </w:rPr>
        <w:t>router rip</w:t>
        <w:br/>
        <w:t xml:space="preserve"> version 2</w:t>
        <w:br/>
        <w:t xml:space="preserve"> network 192.168.40.0</w:t>
        <w:br/>
        <w:t xml:space="preserve"> network 192.168.41.0</w:t>
        <w:br/>
        <w:t xml:space="preserve"> no auto-summary</w:t>
      </w:r>
    </w:p>
    <w:p>
      <w:r>
        <w:rPr>
          <w:b w:val="0"/>
          <w:i w:val="0"/>
          <w:sz w:val="22"/>
        </w:rPr>
        <w:t>Since every LAN, the WAN link, and both subinterface groups fall inside the classful 192.168.40.0/24 and 192.168.41.0/24 ranges, two network statements per router enable RIP on all relevant interfaces. The NAT-outside link (210.100.20.0/30) is deliberately excluded so it is never advertised.</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RIP configuration on R1 (show run | section rip, or CLI config screen) ]</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show ip route output on R1 or R2, showing RIP-learned (R) routes ]</w:t>
      </w:r>
    </w:p>
    <w:p>
      <w:pPr>
        <w:pStyle w:val="Heading1"/>
      </w:pPr>
      <w:r>
        <w:t>6. NAT Configuration (PAT / Overload)</w:t>
      </w:r>
    </w:p>
    <w:p>
      <w:r>
        <w:rPr>
          <w:b w:val="0"/>
          <w:i w:val="0"/>
          <w:sz w:val="22"/>
        </w:rPr>
        <w:t>NAT overload (PAT) is configured on R2, the gateway router, using the required public address 210.100.20.2 on the outside interface (via interface overload, not a separate pool).</w:t>
      </w:r>
    </w:p>
    <w:p>
      <w:r>
        <w:rPr>
          <w:rFonts w:ascii="Consolas" w:hAnsi="Consolas"/>
          <w:sz w:val="20"/>
        </w:rPr>
        <w:t>interface GigabitEthernet0/1</w:t>
        <w:br/>
        <w:t xml:space="preserve"> ip nat inside</w:t>
        <w:br/>
        <w:t>interface GigabitEthernet0/2</w:t>
        <w:br/>
        <w:t xml:space="preserve"> ip nat outside</w:t>
        <w:br/>
        <w:t>interface GigabitEthernet0/0.10</w:t>
        <w:br/>
        <w:t xml:space="preserve"> ip nat inside</w:t>
        <w:br/>
        <w:t>interface GigabitEthernet0/0.30</w:t>
        <w:br/>
        <w:t xml:space="preserve"> ip nat inside</w:t>
        <w:br/>
        <w:t>interface GigabitEthernet0/0.40</w:t>
        <w:br/>
        <w:t xml:space="preserve"> ip nat inside</w:t>
        <w:br/>
        <w:br/>
        <w:t>access-list 1 permit 192.168.40.0 0.0.3.255</w:t>
        <w:br/>
        <w:t>ip nat inside source list 1 interface GigabitEthernet0/2 overload</w:t>
        <w:br/>
        <w:br/>
        <w:t>ip route 0.0.0.0 0.0.0.0 210.100.20.1</w:t>
      </w:r>
    </w:p>
    <w:p>
      <w:r>
        <w:rPr>
          <w:b w:val="0"/>
          <w:i w:val="0"/>
          <w:sz w:val="22"/>
        </w:rPr>
        <w:t>This is PAT (Port Address Translation / NAT Overload), not Dynamic NAT: many internal hosts share the single public IP 210.100.20.2, differentiated by port number. This is the correct choice because only one public IP was provided for the entire /22 address space.</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show ip nat translations output, showing real translated entries ]</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Successful ping from an internal PC to the outside host (210.100.20.1) ]</w:t>
      </w:r>
    </w:p>
    <w:p>
      <w:pPr>
        <w:pStyle w:val="Heading1"/>
      </w:pPr>
      <w:r>
        <w:t>7. DHCP Configuration</w:t>
      </w:r>
    </w:p>
    <w:p>
      <w:r>
        <w:rPr>
          <w:b w:val="0"/>
          <w:i w:val="0"/>
          <w:sz w:val="22"/>
        </w:rPr>
        <w:t>Centralized on DHCP-SERVER (192.168.41.98). DHCP relay (ip helper-address) forwards requests from every remote LAN across the WAN to the centralized server.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
              <w:rPr>
                <w:b/>
                <w:sz w:val="20"/>
              </w:rPr>
              <w:t>Pool Name</w:t>
            </w:r>
          </w:p>
        </w:tc>
        <w:tc>
          <w:tcPr>
            <w:tcW w:type="dxa" w:w="1440"/>
            <w:shd w:val="clear" w:color="auto" w:fill="D9E2F3"/>
          </w:tcPr>
          <w:p>
            <w:r/>
            <w:r>
              <w:rPr>
                <w:b/>
                <w:sz w:val="20"/>
              </w:rPr>
              <w:t>Default Gateway</w:t>
            </w:r>
          </w:p>
        </w:tc>
        <w:tc>
          <w:tcPr>
            <w:tcW w:type="dxa" w:w="1440"/>
            <w:shd w:val="clear" w:color="auto" w:fill="D9E2F3"/>
          </w:tcPr>
          <w:p>
            <w:r/>
            <w:r>
              <w:rPr>
                <w:b/>
                <w:sz w:val="20"/>
              </w:rPr>
              <w:t>DNS Server</w:t>
            </w:r>
          </w:p>
        </w:tc>
        <w:tc>
          <w:tcPr>
            <w:tcW w:type="dxa" w:w="1440"/>
            <w:shd w:val="clear" w:color="auto" w:fill="D9E2F3"/>
          </w:tcPr>
          <w:p>
            <w:r/>
            <w:r>
              <w:rPr>
                <w:b/>
                <w:sz w:val="20"/>
              </w:rPr>
              <w:t>Start IP</w:t>
            </w:r>
          </w:p>
        </w:tc>
        <w:tc>
          <w:tcPr>
            <w:tcW w:type="dxa" w:w="1440"/>
            <w:shd w:val="clear" w:color="auto" w:fill="D9E2F3"/>
          </w:tcPr>
          <w:p>
            <w:r/>
            <w:r>
              <w:rPr>
                <w:b/>
                <w:sz w:val="20"/>
              </w:rPr>
              <w:t>Subnet Mask</w:t>
            </w:r>
          </w:p>
        </w:tc>
        <w:tc>
          <w:tcPr>
            <w:tcW w:type="dxa" w:w="1440"/>
            <w:shd w:val="clear" w:color="auto" w:fill="D9E2F3"/>
          </w:tcPr>
          <w:p>
            <w:r/>
            <w:r>
              <w:rPr>
                <w:b/>
                <w:sz w:val="20"/>
              </w:rPr>
              <w:t>Max Users</w:t>
            </w:r>
          </w:p>
        </w:tc>
      </w:tr>
      <w:tr>
        <w:tc>
          <w:tcPr>
            <w:tcW w:type="dxa" w:w="1440"/>
          </w:tcPr>
          <w:p>
            <w:r/>
            <w:r>
              <w:rPr>
                <w:sz w:val="20"/>
              </w:rPr>
              <w:t>COMPUTER_LAB</w:t>
            </w:r>
          </w:p>
        </w:tc>
        <w:tc>
          <w:tcPr>
            <w:tcW w:type="dxa" w:w="1440"/>
          </w:tcPr>
          <w:p>
            <w:r/>
            <w:r>
              <w:rPr>
                <w:sz w:val="20"/>
              </w:rPr>
              <w:t>192.168.40.1</w:t>
            </w:r>
          </w:p>
        </w:tc>
        <w:tc>
          <w:tcPr>
            <w:tcW w:type="dxa" w:w="1440"/>
          </w:tcPr>
          <w:p>
            <w:r/>
            <w:r>
              <w:rPr>
                <w:sz w:val="20"/>
              </w:rPr>
              <w:t>192.168.41.99</w:t>
            </w:r>
          </w:p>
        </w:tc>
        <w:tc>
          <w:tcPr>
            <w:tcW w:type="dxa" w:w="1440"/>
          </w:tcPr>
          <w:p>
            <w:r/>
            <w:r>
              <w:rPr>
                <w:sz w:val="20"/>
              </w:rPr>
              <w:t>192.168.40.2</w:t>
            </w:r>
          </w:p>
        </w:tc>
        <w:tc>
          <w:tcPr>
            <w:tcW w:type="dxa" w:w="1440"/>
          </w:tcPr>
          <w:p>
            <w:r/>
            <w:r>
              <w:rPr>
                <w:sz w:val="20"/>
              </w:rPr>
              <w:t>255.255.255.128</w:t>
            </w:r>
          </w:p>
        </w:tc>
        <w:tc>
          <w:tcPr>
            <w:tcW w:type="dxa" w:w="1440"/>
          </w:tcPr>
          <w:p>
            <w:r/>
            <w:r>
              <w:rPr>
                <w:sz w:val="20"/>
              </w:rPr>
              <w:t>125</w:t>
            </w:r>
          </w:p>
        </w:tc>
      </w:tr>
      <w:tr>
        <w:tc>
          <w:tcPr>
            <w:tcW w:type="dxa" w:w="1440"/>
          </w:tcPr>
          <w:p>
            <w:r/>
            <w:r>
              <w:rPr>
                <w:sz w:val="20"/>
              </w:rPr>
              <w:t>ADMINISTRATION</w:t>
            </w:r>
          </w:p>
        </w:tc>
        <w:tc>
          <w:tcPr>
            <w:tcW w:type="dxa" w:w="1440"/>
          </w:tcPr>
          <w:p>
            <w:r/>
            <w:r>
              <w:rPr>
                <w:sz w:val="20"/>
              </w:rPr>
              <w:t>192.168.40.129</w:t>
            </w:r>
          </w:p>
        </w:tc>
        <w:tc>
          <w:tcPr>
            <w:tcW w:type="dxa" w:w="1440"/>
          </w:tcPr>
          <w:p>
            <w:r/>
            <w:r>
              <w:rPr>
                <w:sz w:val="20"/>
              </w:rPr>
              <w:t>192.168.41.99</w:t>
            </w:r>
          </w:p>
        </w:tc>
        <w:tc>
          <w:tcPr>
            <w:tcW w:type="dxa" w:w="1440"/>
          </w:tcPr>
          <w:p>
            <w:r/>
            <w:r>
              <w:rPr>
                <w:sz w:val="20"/>
              </w:rPr>
              <w:t>192.168.40.130</w:t>
            </w:r>
          </w:p>
        </w:tc>
        <w:tc>
          <w:tcPr>
            <w:tcW w:type="dxa" w:w="1440"/>
          </w:tcPr>
          <w:p>
            <w:r/>
            <w:r>
              <w:rPr>
                <w:sz w:val="20"/>
              </w:rPr>
              <w:t>255.255.255.128</w:t>
            </w:r>
          </w:p>
        </w:tc>
        <w:tc>
          <w:tcPr>
            <w:tcW w:type="dxa" w:w="1440"/>
          </w:tcPr>
          <w:p>
            <w:r/>
            <w:r>
              <w:rPr>
                <w:sz w:val="20"/>
              </w:rPr>
              <w:t>125</w:t>
            </w:r>
          </w:p>
        </w:tc>
      </w:tr>
      <w:tr>
        <w:tc>
          <w:tcPr>
            <w:tcW w:type="dxa" w:w="1440"/>
          </w:tcPr>
          <w:p>
            <w:r/>
            <w:r>
              <w:rPr>
                <w:sz w:val="20"/>
              </w:rPr>
              <w:t>FACULTY</w:t>
            </w:r>
          </w:p>
        </w:tc>
        <w:tc>
          <w:tcPr>
            <w:tcW w:type="dxa" w:w="1440"/>
          </w:tcPr>
          <w:p>
            <w:r/>
            <w:r>
              <w:rPr>
                <w:sz w:val="20"/>
              </w:rPr>
              <w:t>192.168.41.1</w:t>
            </w:r>
          </w:p>
        </w:tc>
        <w:tc>
          <w:tcPr>
            <w:tcW w:type="dxa" w:w="1440"/>
          </w:tcPr>
          <w:p>
            <w:r/>
            <w:r>
              <w:rPr>
                <w:sz w:val="20"/>
              </w:rPr>
              <w:t>192.168.41.99</w:t>
            </w:r>
          </w:p>
        </w:tc>
        <w:tc>
          <w:tcPr>
            <w:tcW w:type="dxa" w:w="1440"/>
          </w:tcPr>
          <w:p>
            <w:r/>
            <w:r>
              <w:rPr>
                <w:sz w:val="20"/>
              </w:rPr>
              <w:t>192.168.41.2</w:t>
            </w:r>
          </w:p>
        </w:tc>
        <w:tc>
          <w:tcPr>
            <w:tcW w:type="dxa" w:w="1440"/>
          </w:tcPr>
          <w:p>
            <w:r/>
            <w:r>
              <w:rPr>
                <w:sz w:val="20"/>
              </w:rPr>
              <w:t>255.255.255.192</w:t>
            </w:r>
          </w:p>
        </w:tc>
        <w:tc>
          <w:tcPr>
            <w:tcW w:type="dxa" w:w="1440"/>
          </w:tcPr>
          <w:p>
            <w:r/>
            <w:r>
              <w:rPr>
                <w:sz w:val="20"/>
              </w:rPr>
              <w:t>61</w:t>
            </w:r>
          </w:p>
        </w:tc>
      </w:tr>
      <w:tr>
        <w:tc>
          <w:tcPr>
            <w:tcW w:type="dxa" w:w="1440"/>
          </w:tcPr>
          <w:p>
            <w:r/>
            <w:r>
              <w:rPr>
                <w:sz w:val="20"/>
              </w:rPr>
              <w:t>LIBRARY</w:t>
            </w:r>
          </w:p>
        </w:tc>
        <w:tc>
          <w:tcPr>
            <w:tcW w:type="dxa" w:w="1440"/>
          </w:tcPr>
          <w:p>
            <w:r/>
            <w:r>
              <w:rPr>
                <w:sz w:val="20"/>
              </w:rPr>
              <w:t>192.168.41.65</w:t>
            </w:r>
          </w:p>
        </w:tc>
        <w:tc>
          <w:tcPr>
            <w:tcW w:type="dxa" w:w="1440"/>
          </w:tcPr>
          <w:p>
            <w:r/>
            <w:r>
              <w:rPr>
                <w:sz w:val="20"/>
              </w:rPr>
              <w:t>192.168.41.99</w:t>
            </w:r>
          </w:p>
        </w:tc>
        <w:tc>
          <w:tcPr>
            <w:tcW w:type="dxa" w:w="1440"/>
          </w:tcPr>
          <w:p>
            <w:r/>
            <w:r>
              <w:rPr>
                <w:sz w:val="20"/>
              </w:rPr>
              <w:t>192.168.41.66</w:t>
            </w:r>
          </w:p>
        </w:tc>
        <w:tc>
          <w:tcPr>
            <w:tcW w:type="dxa" w:w="1440"/>
          </w:tcPr>
          <w:p>
            <w:r/>
            <w:r>
              <w:rPr>
                <w:sz w:val="20"/>
              </w:rPr>
              <w:t>255.255.255.224</w:t>
            </w:r>
          </w:p>
        </w:tc>
        <w:tc>
          <w:tcPr>
            <w:tcW w:type="dxa" w:w="1440"/>
          </w:tcPr>
          <w:p>
            <w:r/>
            <w:r>
              <w:rPr>
                <w:sz w:val="20"/>
              </w:rPr>
              <w:t>29</w:t>
            </w:r>
          </w:p>
        </w:tc>
      </w:tr>
    </w:tbl>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DHCP-SERVER Services &gt; DHCP panel showing all 4 pools ]</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A client PC's IP Configuration panel showing 'DHCP request successful' ]</w:t>
      </w:r>
    </w:p>
    <w:p>
      <w:pPr>
        <w:pStyle w:val="Heading1"/>
      </w:pPr>
      <w:r>
        <w:t>8. DNS Configuration</w:t>
      </w:r>
    </w:p>
    <w:p>
      <w:r>
        <w:rPr>
          <w:b w:val="0"/>
          <w:i w:val="0"/>
          <w:sz w:val="22"/>
        </w:rPr>
        <w:t>Domain: futurevision.local, hosted on DNS-SERVER (192.168.41.99).</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Name</w:t>
            </w:r>
          </w:p>
        </w:tc>
        <w:tc>
          <w:tcPr>
            <w:tcW w:type="dxa" w:w="2880"/>
            <w:shd w:val="clear" w:color="auto" w:fill="D9E2F3"/>
          </w:tcPr>
          <w:p>
            <w:r/>
            <w:r>
              <w:rPr>
                <w:b/>
                <w:sz w:val="20"/>
              </w:rPr>
              <w:t>Type</w:t>
            </w:r>
          </w:p>
        </w:tc>
        <w:tc>
          <w:tcPr>
            <w:tcW w:type="dxa" w:w="2880"/>
            <w:shd w:val="clear" w:color="auto" w:fill="D9E2F3"/>
          </w:tcPr>
          <w:p>
            <w:r/>
            <w:r>
              <w:rPr>
                <w:b/>
                <w:sz w:val="20"/>
              </w:rPr>
              <w:t>Address</w:t>
            </w:r>
          </w:p>
        </w:tc>
      </w:tr>
      <w:tr>
        <w:tc>
          <w:tcPr>
            <w:tcW w:type="dxa" w:w="2880"/>
          </w:tcPr>
          <w:p>
            <w:r/>
            <w:r>
              <w:rPr>
                <w:sz w:val="20"/>
              </w:rPr>
              <w:t>dhcp.futurevision.local</w:t>
            </w:r>
          </w:p>
        </w:tc>
        <w:tc>
          <w:tcPr>
            <w:tcW w:type="dxa" w:w="2880"/>
          </w:tcPr>
          <w:p>
            <w:r/>
            <w:r>
              <w:rPr>
                <w:sz w:val="20"/>
              </w:rPr>
              <w:t>A</w:t>
            </w:r>
          </w:p>
        </w:tc>
        <w:tc>
          <w:tcPr>
            <w:tcW w:type="dxa" w:w="2880"/>
          </w:tcPr>
          <w:p>
            <w:r/>
            <w:r>
              <w:rPr>
                <w:sz w:val="20"/>
              </w:rPr>
              <w:t>192.168.41.98</w:t>
            </w:r>
          </w:p>
        </w:tc>
      </w:tr>
      <w:tr>
        <w:tc>
          <w:tcPr>
            <w:tcW w:type="dxa" w:w="2880"/>
          </w:tcPr>
          <w:p>
            <w:r/>
            <w:r>
              <w:rPr>
                <w:sz w:val="20"/>
              </w:rPr>
              <w:t>dns.futurevision.local</w:t>
            </w:r>
          </w:p>
        </w:tc>
        <w:tc>
          <w:tcPr>
            <w:tcW w:type="dxa" w:w="2880"/>
          </w:tcPr>
          <w:p>
            <w:r/>
            <w:r>
              <w:rPr>
                <w:sz w:val="20"/>
              </w:rPr>
              <w:t>A</w:t>
            </w:r>
          </w:p>
        </w:tc>
        <w:tc>
          <w:tcPr>
            <w:tcW w:type="dxa" w:w="2880"/>
          </w:tcPr>
          <w:p>
            <w:r/>
            <w:r>
              <w:rPr>
                <w:sz w:val="20"/>
              </w:rPr>
              <w:t>192.168.41.99</w:t>
            </w:r>
          </w:p>
        </w:tc>
      </w:tr>
      <w:tr>
        <w:tc>
          <w:tcPr>
            <w:tcW w:type="dxa" w:w="2880"/>
          </w:tcPr>
          <w:p>
            <w:r/>
            <w:r>
              <w:rPr>
                <w:sz w:val="20"/>
              </w:rPr>
              <w:t>mail.futurevision.local</w:t>
            </w:r>
          </w:p>
        </w:tc>
        <w:tc>
          <w:tcPr>
            <w:tcW w:type="dxa" w:w="2880"/>
          </w:tcPr>
          <w:p>
            <w:r/>
            <w:r>
              <w:rPr>
                <w:sz w:val="20"/>
              </w:rPr>
              <w:t>A</w:t>
            </w:r>
          </w:p>
        </w:tc>
        <w:tc>
          <w:tcPr>
            <w:tcW w:type="dxa" w:w="2880"/>
          </w:tcPr>
          <w:p>
            <w:r/>
            <w:r>
              <w:rPr>
                <w:sz w:val="20"/>
              </w:rPr>
              <w:t>192.168.41.100</w:t>
            </w:r>
          </w:p>
        </w:tc>
      </w:tr>
    </w:tbl>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DNS-SERVER Services &gt; DNS panel showing all 3 records ]</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nslookup command output from a client PC resolving mail.futurevision.local ]</w:t>
      </w:r>
    </w:p>
    <w:p>
      <w:pPr>
        <w:pStyle w:val="Heading1"/>
      </w:pPr>
      <w:r>
        <w:t>9. Email Configuration</w:t>
      </w:r>
    </w:p>
    <w:p>
      <w:r>
        <w:rPr>
          <w:b w:val="0"/>
          <w:i w:val="0"/>
          <w:sz w:val="22"/>
        </w:rPr>
        <w:t>EMAIL-SERVER (192.168.41.100), SMTP and POP3 enabled, with 6 employee accounts.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User</w:t>
            </w:r>
          </w:p>
        </w:tc>
        <w:tc>
          <w:tcPr>
            <w:tcW w:type="dxa" w:w="2880"/>
            <w:shd w:val="clear" w:color="auto" w:fill="D9E2F3"/>
          </w:tcPr>
          <w:p>
            <w:r/>
            <w:r>
              <w:rPr>
                <w:b/>
                <w:sz w:val="20"/>
              </w:rPr>
              <w:t>Address</w:t>
            </w:r>
          </w:p>
        </w:tc>
        <w:tc>
          <w:tcPr>
            <w:tcW w:type="dxa" w:w="2880"/>
            <w:shd w:val="clear" w:color="auto" w:fill="D9E2F3"/>
          </w:tcPr>
          <w:p>
            <w:r/>
            <w:r>
              <w:rPr>
                <w:b/>
                <w:sz w:val="20"/>
              </w:rPr>
              <w:t>Assigned PC</w:t>
            </w:r>
          </w:p>
        </w:tc>
      </w:tr>
      <w:tr>
        <w:tc>
          <w:tcPr>
            <w:tcW w:type="dxa" w:w="2880"/>
          </w:tcPr>
          <w:p>
            <w:r/>
            <w:r>
              <w:rPr>
                <w:sz w:val="20"/>
              </w:rPr>
              <w:t>principal</w:t>
            </w:r>
          </w:p>
        </w:tc>
        <w:tc>
          <w:tcPr>
            <w:tcW w:type="dxa" w:w="2880"/>
          </w:tcPr>
          <w:p>
            <w:r/>
            <w:r>
              <w:rPr>
                <w:sz w:val="20"/>
              </w:rPr>
              <w:t>principal@futurevision.net</w:t>
            </w:r>
          </w:p>
        </w:tc>
        <w:tc>
          <w:tcPr>
            <w:tcW w:type="dxa" w:w="2880"/>
          </w:tcPr>
          <w:p>
            <w:r/>
            <w:r>
              <w:rPr>
                <w:sz w:val="20"/>
              </w:rPr>
              <w:t>PC-PRINCIPAL</w:t>
            </w:r>
          </w:p>
        </w:tc>
      </w:tr>
      <w:tr>
        <w:tc>
          <w:tcPr>
            <w:tcW w:type="dxa" w:w="2880"/>
          </w:tcPr>
          <w:p>
            <w:r/>
            <w:r>
              <w:rPr>
                <w:sz w:val="20"/>
              </w:rPr>
              <w:t>accounts</w:t>
            </w:r>
          </w:p>
        </w:tc>
        <w:tc>
          <w:tcPr>
            <w:tcW w:type="dxa" w:w="2880"/>
          </w:tcPr>
          <w:p>
            <w:r/>
            <w:r>
              <w:rPr>
                <w:sz w:val="20"/>
              </w:rPr>
              <w:t>accounts@futurevision.net</w:t>
            </w:r>
          </w:p>
        </w:tc>
        <w:tc>
          <w:tcPr>
            <w:tcW w:type="dxa" w:w="2880"/>
          </w:tcPr>
          <w:p>
            <w:r/>
            <w:r>
              <w:rPr>
                <w:sz w:val="20"/>
              </w:rPr>
              <w:t>PC-ACCOUNTS</w:t>
            </w:r>
          </w:p>
        </w:tc>
      </w:tr>
      <w:tr>
        <w:tc>
          <w:tcPr>
            <w:tcW w:type="dxa" w:w="2880"/>
          </w:tcPr>
          <w:p>
            <w:r/>
            <w:r>
              <w:rPr>
                <w:sz w:val="20"/>
              </w:rPr>
              <w:t>admin.office</w:t>
            </w:r>
          </w:p>
        </w:tc>
        <w:tc>
          <w:tcPr>
            <w:tcW w:type="dxa" w:w="2880"/>
          </w:tcPr>
          <w:p>
            <w:r/>
            <w:r>
              <w:rPr>
                <w:sz w:val="20"/>
              </w:rPr>
              <w:t>admin.office@futurevision.net</w:t>
            </w:r>
          </w:p>
        </w:tc>
        <w:tc>
          <w:tcPr>
            <w:tcW w:type="dxa" w:w="2880"/>
          </w:tcPr>
          <w:p>
            <w:r/>
            <w:r>
              <w:rPr>
                <w:sz w:val="20"/>
              </w:rPr>
              <w:t>PC-ADMIN</w:t>
            </w:r>
          </w:p>
        </w:tc>
      </w:tr>
      <w:tr>
        <w:tc>
          <w:tcPr>
            <w:tcW w:type="dxa" w:w="2880"/>
          </w:tcPr>
          <w:p>
            <w:r/>
            <w:r>
              <w:rPr>
                <w:sz w:val="20"/>
              </w:rPr>
              <w:t>lab1</w:t>
            </w:r>
          </w:p>
        </w:tc>
        <w:tc>
          <w:tcPr>
            <w:tcW w:type="dxa" w:w="2880"/>
          </w:tcPr>
          <w:p>
            <w:r/>
            <w:r>
              <w:rPr>
                <w:sz w:val="20"/>
              </w:rPr>
              <w:t>lab1@futurevision.net</w:t>
            </w:r>
          </w:p>
        </w:tc>
        <w:tc>
          <w:tcPr>
            <w:tcW w:type="dxa" w:w="2880"/>
          </w:tcPr>
          <w:p>
            <w:r/>
            <w:r>
              <w:rPr>
                <w:sz w:val="20"/>
              </w:rPr>
              <w:t>PC-LAB1</w:t>
            </w:r>
          </w:p>
        </w:tc>
      </w:tr>
      <w:tr>
        <w:tc>
          <w:tcPr>
            <w:tcW w:type="dxa" w:w="2880"/>
          </w:tcPr>
          <w:p>
            <w:r/>
            <w:r>
              <w:rPr>
                <w:sz w:val="20"/>
              </w:rPr>
              <w:t>faculty1</w:t>
            </w:r>
          </w:p>
        </w:tc>
        <w:tc>
          <w:tcPr>
            <w:tcW w:type="dxa" w:w="2880"/>
          </w:tcPr>
          <w:p>
            <w:r/>
            <w:r>
              <w:rPr>
                <w:sz w:val="20"/>
              </w:rPr>
              <w:t>faculty1@futurevision.net</w:t>
            </w:r>
          </w:p>
        </w:tc>
        <w:tc>
          <w:tcPr>
            <w:tcW w:type="dxa" w:w="2880"/>
          </w:tcPr>
          <w:p>
            <w:r/>
            <w:r>
              <w:rPr>
                <w:sz w:val="20"/>
              </w:rPr>
              <w:t>PC-FACULTY1</w:t>
            </w:r>
          </w:p>
        </w:tc>
      </w:tr>
      <w:tr>
        <w:tc>
          <w:tcPr>
            <w:tcW w:type="dxa" w:w="2880"/>
          </w:tcPr>
          <w:p>
            <w:r/>
            <w:r>
              <w:rPr>
                <w:sz w:val="20"/>
              </w:rPr>
              <w:t>librarian</w:t>
            </w:r>
          </w:p>
        </w:tc>
        <w:tc>
          <w:tcPr>
            <w:tcW w:type="dxa" w:w="2880"/>
          </w:tcPr>
          <w:p>
            <w:r/>
            <w:r>
              <w:rPr>
                <w:sz w:val="20"/>
              </w:rPr>
              <w:t>librarian@futurevision.net</w:t>
            </w:r>
          </w:p>
        </w:tc>
        <w:tc>
          <w:tcPr>
            <w:tcW w:type="dxa" w:w="2880"/>
          </w:tcPr>
          <w:p>
            <w:r/>
            <w:r>
              <w:rPr>
                <w:sz w:val="20"/>
              </w:rPr>
              <w:t>PC-LIB1</w:t>
            </w:r>
          </w:p>
        </w:tc>
      </w:tr>
    </w:tbl>
    <w:p/>
    <w:p>
      <w:r>
        <w:rPr>
          <w:b w:val="0"/>
          <w:i w:val="0"/>
          <w:sz w:val="22"/>
        </w:rPr>
        <w:t>Note: the domain used for the Email service is futurevision.net rather than futurevision.local, due to a Packet Tracer 9.0.1 limitation described in Section 11. DNS and DHCP still use futurevision.local exactly as required.</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EMAIL-SERVER Services &gt; EMAIL panel showing domain and all 6 accounts ]</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Sent/received email shown in a client PC's Mail Browser ]</w:t>
      </w:r>
    </w:p>
    <w:p>
      <w:pPr>
        <w:pStyle w:val="Heading1"/>
      </w:pPr>
      <w:r>
        <w:t>10. Testing and Verification Results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r/>
            <w:r>
              <w:rPr>
                <w:b/>
                <w:sz w:val="20"/>
              </w:rPr>
              <w:t>Test</w:t>
            </w:r>
          </w:p>
        </w:tc>
        <w:tc>
          <w:tcPr>
            <w:tcW w:type="dxa" w:w="2880"/>
            <w:shd w:val="clear" w:color="auto" w:fill="D9E2F3"/>
          </w:tcPr>
          <w:p>
            <w:r/>
            <w:r>
              <w:rPr>
                <w:b/>
                <w:sz w:val="20"/>
              </w:rPr>
              <w:t>From -&gt; To</w:t>
            </w:r>
          </w:p>
        </w:tc>
        <w:tc>
          <w:tcPr>
            <w:tcW w:type="dxa" w:w="2880"/>
            <w:shd w:val="clear" w:color="auto" w:fill="D9E2F3"/>
          </w:tcPr>
          <w:p>
            <w:r/>
            <w:r>
              <w:rPr>
                <w:b/>
                <w:sz w:val="20"/>
              </w:rPr>
              <w:t>Result</w:t>
            </w:r>
          </w:p>
        </w:tc>
      </w:tr>
      <w:tr>
        <w:tc>
          <w:tcPr>
            <w:tcW w:type="dxa" w:w="2880"/>
          </w:tcPr>
          <w:p>
            <w:r/>
            <w:r>
              <w:rPr>
                <w:sz w:val="20"/>
              </w:rPr>
              <w:t>Deployment integrity</w:t>
            </w:r>
          </w:p>
        </w:tc>
        <w:tc>
          <w:tcPr>
            <w:tcW w:type="dxa" w:w="2880"/>
          </w:tcPr>
          <w:p>
            <w:r/>
            <w:r>
              <w:rPr>
                <w:sz w:val="20"/>
              </w:rPr>
              <w:t>18 devices / 17 links</w:t>
            </w:r>
          </w:p>
        </w:tc>
        <w:tc>
          <w:tcPr>
            <w:tcW w:type="dxa" w:w="2880"/>
          </w:tcPr>
          <w:p>
            <w:r/>
            <w:r>
              <w:rPr>
                <w:sz w:val="20"/>
              </w:rPr>
              <w:t>PASS</w:t>
            </w:r>
          </w:p>
        </w:tc>
      </w:tr>
      <w:tr>
        <w:tc>
          <w:tcPr>
            <w:tcW w:type="dxa" w:w="2880"/>
          </w:tcPr>
          <w:p>
            <w:r/>
            <w:r>
              <w:rPr>
                <w:sz w:val="20"/>
              </w:rPr>
              <w:t>Cross-WAN RIP route</w:t>
            </w:r>
          </w:p>
        </w:tc>
        <w:tc>
          <w:tcPr>
            <w:tcW w:type="dxa" w:w="2880"/>
          </w:tcPr>
          <w:p>
            <w:r/>
            <w:r>
              <w:rPr>
                <w:sz w:val="20"/>
              </w:rPr>
              <w:t>DHCP-SERVER -&gt; 192.168.40.1</w:t>
            </w:r>
          </w:p>
        </w:tc>
        <w:tc>
          <w:tcPr>
            <w:tcW w:type="dxa" w:w="2880"/>
          </w:tcPr>
          <w:p>
            <w:r/>
            <w:r>
              <w:rPr>
                <w:sz w:val="20"/>
              </w:rPr>
              <w:t>PASS 4/4</w:t>
            </w:r>
          </w:p>
        </w:tc>
      </w:tr>
      <w:tr>
        <w:tc>
          <w:tcPr>
            <w:tcW w:type="dxa" w:w="2880"/>
          </w:tcPr>
          <w:p>
            <w:r/>
            <w:r>
              <w:rPr>
                <w:sz w:val="20"/>
              </w:rPr>
              <w:t>Cross-WAN RIP route</w:t>
            </w:r>
          </w:p>
        </w:tc>
        <w:tc>
          <w:tcPr>
            <w:tcW w:type="dxa" w:w="2880"/>
          </w:tcPr>
          <w:p>
            <w:r/>
            <w:r>
              <w:rPr>
                <w:sz w:val="20"/>
              </w:rPr>
              <w:t>DHCP-SERVER -&gt; 192.168.41.65</w:t>
            </w:r>
          </w:p>
        </w:tc>
        <w:tc>
          <w:tcPr>
            <w:tcW w:type="dxa" w:w="2880"/>
          </w:tcPr>
          <w:p>
            <w:r/>
            <w:r>
              <w:rPr>
                <w:sz w:val="20"/>
              </w:rPr>
              <w:t>PASS 4/4</w:t>
            </w:r>
          </w:p>
        </w:tc>
      </w:tr>
      <w:tr>
        <w:tc>
          <w:tcPr>
            <w:tcW w:type="dxa" w:w="2880"/>
          </w:tcPr>
          <w:p>
            <w:r/>
            <w:r>
              <w:rPr>
                <w:sz w:val="20"/>
              </w:rPr>
              <w:t>NAT / PAT translation</w:t>
            </w:r>
          </w:p>
        </w:tc>
        <w:tc>
          <w:tcPr>
            <w:tcW w:type="dxa" w:w="2880"/>
          </w:tcPr>
          <w:p>
            <w:r/>
            <w:r>
              <w:rPr>
                <w:sz w:val="20"/>
              </w:rPr>
              <w:t>PC-PRINCIPAL -&gt; 210.100.20.1</w:t>
            </w:r>
          </w:p>
        </w:tc>
        <w:tc>
          <w:tcPr>
            <w:tcW w:type="dxa" w:w="2880"/>
          </w:tcPr>
          <w:p>
            <w:r/>
            <w:r>
              <w:rPr>
                <w:sz w:val="20"/>
              </w:rPr>
              <w:t>PASS 4/4</w:t>
            </w:r>
          </w:p>
        </w:tc>
      </w:tr>
      <w:tr>
        <w:tc>
          <w:tcPr>
            <w:tcW w:type="dxa" w:w="2880"/>
          </w:tcPr>
          <w:p>
            <w:r/>
            <w:r>
              <w:rPr>
                <w:sz w:val="20"/>
              </w:rPr>
              <w:t>DHCP leases, real clients</w:t>
            </w:r>
          </w:p>
        </w:tc>
        <w:tc>
          <w:tcPr>
            <w:tcW w:type="dxa" w:w="2880"/>
          </w:tcPr>
          <w:p>
            <w:r/>
            <w:r>
              <w:rPr>
                <w:sz w:val="20"/>
              </w:rPr>
              <w:t>All 9 client PCs</w:t>
            </w:r>
          </w:p>
        </w:tc>
        <w:tc>
          <w:tcPr>
            <w:tcW w:type="dxa" w:w="2880"/>
          </w:tcPr>
          <w:p>
            <w:r/>
            <w:r>
              <w:rPr>
                <w:sz w:val="20"/>
              </w:rPr>
              <w:t>PASS</w:t>
            </w:r>
          </w:p>
        </w:tc>
      </w:tr>
      <w:tr>
        <w:tc>
          <w:tcPr>
            <w:tcW w:type="dxa" w:w="2880"/>
          </w:tcPr>
          <w:p>
            <w:r/>
            <w:r>
              <w:rPr>
                <w:sz w:val="20"/>
              </w:rPr>
              <w:t>Cross-building ping</w:t>
            </w:r>
          </w:p>
        </w:tc>
        <w:tc>
          <w:tcPr>
            <w:tcW w:type="dxa" w:w="2880"/>
          </w:tcPr>
          <w:p>
            <w:r/>
            <w:r>
              <w:rPr>
                <w:sz w:val="20"/>
              </w:rPr>
              <w:t>PC-PRINCIPAL -&gt; PC-LAB1</w:t>
            </w:r>
          </w:p>
        </w:tc>
        <w:tc>
          <w:tcPr>
            <w:tcW w:type="dxa" w:w="2880"/>
          </w:tcPr>
          <w:p>
            <w:r/>
            <w:r>
              <w:rPr>
                <w:sz w:val="20"/>
              </w:rPr>
              <w:t>PASS 4/4</w:t>
            </w:r>
          </w:p>
        </w:tc>
      </w:tr>
      <w:tr>
        <w:tc>
          <w:tcPr>
            <w:tcW w:type="dxa" w:w="2880"/>
          </w:tcPr>
          <w:p>
            <w:r/>
            <w:r>
              <w:rPr>
                <w:sz w:val="20"/>
              </w:rPr>
              <w:t>Inter-VLAN ping</w:t>
            </w:r>
          </w:p>
        </w:tc>
        <w:tc>
          <w:tcPr>
            <w:tcW w:type="dxa" w:w="2880"/>
          </w:tcPr>
          <w:p>
            <w:r/>
            <w:r>
              <w:rPr>
                <w:sz w:val="20"/>
              </w:rPr>
              <w:t>PC-LAB1 (VLAN10) -&gt; PC-FACULTY1 (VLAN30)</w:t>
            </w:r>
          </w:p>
        </w:tc>
        <w:tc>
          <w:tcPr>
            <w:tcW w:type="dxa" w:w="2880"/>
          </w:tcPr>
          <w:p>
            <w:r/>
            <w:r>
              <w:rPr>
                <w:sz w:val="20"/>
              </w:rPr>
              <w:t>PASS 3/4</w:t>
            </w:r>
          </w:p>
        </w:tc>
      </w:tr>
      <w:tr>
        <w:tc>
          <w:tcPr>
            <w:tcW w:type="dxa" w:w="2880"/>
          </w:tcPr>
          <w:p>
            <w:r/>
            <w:r>
              <w:rPr>
                <w:sz w:val="20"/>
              </w:rPr>
              <w:t>DNS resolution</w:t>
            </w:r>
          </w:p>
        </w:tc>
        <w:tc>
          <w:tcPr>
            <w:tcW w:type="dxa" w:w="2880"/>
          </w:tcPr>
          <w:p>
            <w:r/>
            <w:r>
              <w:rPr>
                <w:sz w:val="20"/>
              </w:rPr>
              <w:t>nslookup (all 3 records)</w:t>
            </w:r>
          </w:p>
        </w:tc>
        <w:tc>
          <w:tcPr>
            <w:tcW w:type="dxa" w:w="2880"/>
          </w:tcPr>
          <w:p>
            <w:r/>
            <w:r>
              <w:rPr>
                <w:sz w:val="20"/>
              </w:rPr>
              <w:t>PASS</w:t>
            </w:r>
          </w:p>
        </w:tc>
      </w:tr>
      <w:tr>
        <w:tc>
          <w:tcPr>
            <w:tcW w:type="dxa" w:w="2880"/>
          </w:tcPr>
          <w:p>
            <w:r/>
            <w:r>
              <w:rPr>
                <w:sz w:val="20"/>
              </w:rPr>
              <w:t>Email send/receive</w:t>
            </w:r>
          </w:p>
        </w:tc>
        <w:tc>
          <w:tcPr>
            <w:tcW w:type="dxa" w:w="2880"/>
          </w:tcPr>
          <w:p>
            <w:r/>
            <w:r>
              <w:rPr>
                <w:sz w:val="20"/>
              </w:rPr>
              <w:t>PC-PRINCIPAL -&gt; lab1@futurevision.net</w:t>
            </w:r>
          </w:p>
        </w:tc>
        <w:tc>
          <w:tcPr>
            <w:tcW w:type="dxa" w:w="2880"/>
          </w:tcPr>
          <w:p>
            <w:r/>
            <w:r>
              <w:rPr>
                <w:sz w:val="20"/>
              </w:rPr>
              <w:t>PASS</w:t>
            </w:r>
          </w:p>
        </w:tc>
      </w:tr>
    </w:tbl>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Ping test results between two different LANs/buildings ]</w:t>
      </w:r>
    </w:p>
    <w:p>
      <w:pPr>
        <w:spacing w:before="120" w:after="120"/>
        <w:jc w:val="center"/>
        <w:pBdr>
          <w:top w:val="single" w:sz="12" w:space="4" w:color="999999"/>
          <w:left w:val="single" w:sz="12" w:space="4" w:color="999999"/>
          <w:bottom w:val="single" w:sz="12" w:space="4" w:color="999999"/>
          <w:right w:val="single" w:sz="12" w:space="4" w:color="999999"/>
        </w:pBdr>
      </w:pPr>
      <w:r>
        <w:rPr>
          <w:i/>
          <w:color w:val="808080"/>
          <w:sz w:val="22"/>
        </w:rPr>
        <w:t>[ INSERT SCREENSHOT HERE — show ip nat statistics or clear ip nat translation + fresh ping demonstration ]</w:t>
      </w:r>
    </w:p>
    <w:p>
      <w:pPr>
        <w:pStyle w:val="Heading1"/>
      </w:pPr>
      <w:r>
        <w:t>11. Problems Encountered and How They Were Fixed</w:t>
      </w:r>
    </w:p>
    <w:p>
      <w:r>
        <w:rPr>
          <w:b/>
        </w:rPr>
        <w:t>R2 needed 5 connections, the 2911 only has 3 onboard ports.</w:t>
      </w:r>
    </w:p>
    <w:p>
      <w:r>
        <w:rPr>
          <w:b w:val="0"/>
          <w:i w:val="0"/>
          <w:sz w:val="22"/>
        </w:rPr>
        <w:t>Solved with router-on-a-stick: a single trunk from R2 Gi0/0 to SW-ACADEMIC carries VLANs 10/30/40 via three dot1Q subinterfaces, freeing Gi0/1 and Gi0/2 for WAN and NAT-outside.</w:t>
      </w:r>
    </w:p>
    <w:p>
      <w:r>
        <w:rPr>
          <w:b/>
        </w:rPr>
        <w:t>Configure Mail rejects the required .local domain, but Send requires it to match the server.</w:t>
      </w:r>
    </w:p>
    <w:p>
      <w:r>
        <w:rPr>
          <w:b w:val="0"/>
          <w:i w:val="0"/>
          <w:sz w:val="22"/>
        </w:rPr>
        <w:t>Packet Tracer 9.0.1's Configure Mail dialog rejects a .local TLD when saving a client address, while the SMTP send engine requires the client's domain to match the server's configured domain exactly. Resolved by setting the Email service's domain to futurevision.net; DNS and DHCP keep futurevision.local.</w:t>
      </w:r>
    </w:p>
    <w:p>
      <w:r>
        <w:rPr>
          <w:b/>
        </w:rPr>
        <w:t>DHCP pool entries were occasionally overwritten instead of added.</w:t>
      </w:r>
    </w:p>
    <w:p>
      <w:r>
        <w:rPr>
          <w:b w:val="0"/>
          <w:i w:val="0"/>
          <w:sz w:val="22"/>
        </w:rPr>
        <w:t>Editing a pool's fields while a previous row was still selected and clicking Save renamed that row instead of creating a new one. Fixed by deselecting before typing new values and using Add for new entries.</w:t>
      </w:r>
    </w:p>
    <w:p>
      <w:r>
        <w:rPr>
          <w:b/>
        </w:rPr>
        <w:t>A DNS record edit did not take effect even though it looked correct.</w:t>
      </w:r>
    </w:p>
    <w:p>
      <w:r>
        <w:rPr>
          <w:b w:val="0"/>
          <w:i w:val="0"/>
          <w:sz w:val="22"/>
        </w:rPr>
        <w:t>The mail.futurevision.local A record resolved as non-existent even after a careful retype. Deleting it and re-adding it as a fresh entry fixed it immediately.</w:t>
      </w:r>
    </w:p>
    <w:p>
      <w:r>
        <w:rPr>
          <w:b/>
        </w:rPr>
        <w:t>Cable-type mismatches on direct router/server links.</w:t>
      </w:r>
    </w:p>
    <w:p>
      <w:r>
        <w:rPr>
          <w:b w:val="0"/>
          <w:i w:val="0"/>
          <w:sz w:val="22"/>
        </w:rPr>
        <w:t>The R1-R2 and R2-ISP-HOST links required crossover cabling rather than straight-through; corrected before final deployment.</w:t>
      </w:r>
    </w:p>
    <w:p>
      <w:pPr>
        <w:pStyle w:val="Heading1"/>
      </w:pPr>
      <w:r>
        <w:t>12. Conclusion</w:t>
      </w:r>
    </w:p>
    <w:p>
      <w:r>
        <w:rPr>
          <w:b w:val="0"/>
          <w:i w:val="0"/>
          <w:sz w:val="22"/>
        </w:rPr>
        <w:t>All requirements specified in the project brief were implemented and verified with real network traffic: VLSM addressing across five LANs and a WAN link, RIP v2 dynamic routing between two buildings, router-on-a-stick VLAN routing, centralized DHCP with relay, DNS for futurevision.local, a working Email service, and NAT/PAT on the required public IP address. Connectivity, DHCP leasing, DNS resolution, NAT translation, and email delivery were all confirmed through live testing rather than configuration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